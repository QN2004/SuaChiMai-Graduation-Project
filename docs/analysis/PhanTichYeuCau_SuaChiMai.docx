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auto"/>
        <w:ind w:firstLine="0"/>
        <w:jc w:val="center"/>
      </w:pPr>
      <w:r>
        <w:rPr>
          <w:rFonts w:ascii="Times New Roman" w:hAnsi="Times New Roman" w:eastAsia="Times New Roman"/>
          <w:b/>
          <w:i w:val="0"/>
          <w:color w:val="000000"/>
          <w:sz w:val="28"/>
        </w:rPr>
        <w:t>PHÂN TÍCH YÊU CẦU</w:t>
      </w:r>
    </w:p>
    <w:p>
      <w:pPr>
        <w:spacing w:before="0" w:after="240" w:line="360" w:lineRule="auto"/>
        <w:ind w:firstLine="0"/>
        <w:jc w:val="center"/>
      </w:pPr>
      <w:r>
        <w:rPr>
          <w:rFonts w:ascii="Times New Roman" w:hAnsi="Times New Roman" w:eastAsia="Times New Roman"/>
          <w:b w:val="0"/>
          <w:i w:val="0"/>
          <w:color w:val="000000"/>
          <w:sz w:val="26"/>
        </w:rPr>
        <w:t>Hệ thống cửa hàng sữa Sữa Chi Mai</w:t>
      </w:r>
    </w:p>
    <w:p>
      <w:pPr>
        <w:spacing w:before="120" w:after="120" w:line="360" w:lineRule="auto"/>
        <w:ind w:firstLine="0"/>
        <w:jc w:val="both"/>
      </w:pPr>
      <w:r>
        <w:rPr>
          <w:rFonts w:ascii="Times New Roman" w:hAnsi="Times New Roman" w:eastAsia="Times New Roman"/>
          <w:b/>
          <w:i w:val="0"/>
          <w:color w:val="000000"/>
          <w:sz w:val="28"/>
        </w:rPr>
        <w:t>2.1. Khảo sát hiện trạng</w:t>
      </w:r>
    </w:p>
    <w:p>
      <w:pPr>
        <w:spacing w:before="0" w:after="120" w:line="360" w:lineRule="auto"/>
        <w:ind w:firstLine="720"/>
        <w:jc w:val="both"/>
      </w:pPr>
      <w:r>
        <w:rPr>
          <w:rFonts w:ascii="Times New Roman" w:hAnsi="Times New Roman" w:eastAsia="Times New Roman"/>
          <w:b w:val="0"/>
          <w:i w:val="0"/>
          <w:color w:val="000000"/>
          <w:sz w:val="26"/>
        </w:rPr>
        <w:t>Sữa Chi Mai là cửa hàng sữa bán cho khách tại Đại Nghĩa, Đại Lộc. Trước khi có phần mềm, việc chọn sữa, ghi đơn và theo dõi còn hàng chủ yếu làm trực tiếp tại quầy. Khách ở xa hoặc cần xem lại đơn phải gọi điện. Cửa hàng không có một sổ chung cho hàng đang bán, đơn đang giao và ý kiến của người đã mua.</w:t>
      </w:r>
    </w:p>
    <w:p>
      <w:pPr>
        <w:spacing w:before="0" w:after="120" w:line="360" w:lineRule="auto"/>
        <w:ind w:firstLine="720"/>
        <w:jc w:val="both"/>
      </w:pPr>
      <w:r>
        <w:rPr>
          <w:rFonts w:ascii="Times New Roman" w:hAnsi="Times New Roman" w:eastAsia="Times New Roman"/>
          <w:b w:val="0"/>
          <w:i w:val="0"/>
          <w:color w:val="000000"/>
          <w:sz w:val="26"/>
        </w:rPr>
        <w:t>Hệ thống được xây dựng là website bán hàng. Khách xem sữa theo danh mục, thương hiệu và giá, cho vào giỏ trên trình duyệt, rồi đăng nhập để đặt. Mỗi sản phẩm có một số tồn. Số này giảm khi đơn được tạo và tăng lại khi đơn còn chờ xác nhận bị hủy. Quản trị xử lý đơn, hàng, khách, đánh giá, tin bài và lời nhắn.</w:t>
      </w:r>
    </w:p>
    <w:p>
      <w:pPr>
        <w:spacing w:before="0" w:after="120" w:line="360" w:lineRule="auto"/>
        <w:ind w:firstLine="720"/>
        <w:jc w:val="both"/>
      </w:pPr>
      <w:r>
        <w:rPr>
          <w:rFonts w:ascii="Times New Roman" w:hAnsi="Times New Roman" w:eastAsia="Times New Roman"/>
          <w:b w:val="0"/>
          <w:i w:val="0"/>
          <w:color w:val="000000"/>
          <w:sz w:val="26"/>
        </w:rPr>
        <w:t>Phạm vi hiện tại là bán online. Phiếu nhập từ nhà cung cấp và hóa đơn bán ngay tại quầy chưa nằm trong hệ thống. Muốn tăng tồn khi có hàng mới, quản trị sửa số lượng trên sản phẩm. Hai việc đó đã được khảo sát ở các phần mềm trên thị trường, nhưng không thuộc các chức năng dưới đây.</w:t>
      </w:r>
    </w:p>
    <w:p>
      <w:pPr>
        <w:spacing w:before="200" w:after="120" w:line="360" w:lineRule="auto"/>
        <w:ind w:firstLine="0"/>
        <w:jc w:val="both"/>
      </w:pPr>
      <w:r>
        <w:rPr>
          <w:rFonts w:ascii="Times New Roman" w:hAnsi="Times New Roman" w:eastAsia="Times New Roman"/>
          <w:b/>
          <w:i w:val="0"/>
          <w:color w:val="000000"/>
          <w:sz w:val="28"/>
        </w:rPr>
        <w:t>2.2. Yêu cầu chức năng</w:t>
      </w:r>
    </w:p>
    <w:p>
      <w:pPr>
        <w:spacing w:before="0" w:after="120" w:line="360" w:lineRule="auto"/>
        <w:ind w:firstLine="720"/>
        <w:jc w:val="both"/>
      </w:pPr>
      <w:r>
        <w:rPr>
          <w:rFonts w:ascii="Times New Roman" w:hAnsi="Times New Roman" w:eastAsia="Times New Roman"/>
          <w:b w:val="0"/>
          <w:i w:val="0"/>
          <w:color w:val="000000"/>
          <w:sz w:val="26"/>
        </w:rPr>
        <w:t>Hệ thống có hai tác nhân. Khách hàng dùng trang bán hàng. Quản trị viên dùng khu quản trị. Khách chưa đăng nhập vẫn xem hàng, giỏ, tin và form liên hệ. Đặt hàng, xem đơn, sửa hồ sơ và đánh giá thì phải đăng nhập. Trang hồ sơ cho sửa họ tên, số điện thoại và địa chỉ. Email, vai trò và mật khẩu giữ nguyên.</w:t>
      </w:r>
    </w:p>
    <w:p>
      <w:pPr>
        <w:spacing w:before="160" w:after="80" w:line="360" w:lineRule="auto"/>
        <w:ind w:firstLine="0"/>
        <w:jc w:val="both"/>
      </w:pPr>
      <w:r>
        <w:rPr>
          <w:rFonts w:ascii="Times New Roman" w:hAnsi="Times New Roman" w:eastAsia="Times New Roman"/>
          <w:b/>
          <w:i w:val="0"/>
          <w:color w:val="000000"/>
          <w:sz w:val="26"/>
        </w:rPr>
        <w:t>2.2.1. Chức năng của khách hàng</w:t>
      </w:r>
    </w:p>
    <w:p>
      <w:pPr>
        <w:spacing w:before="0" w:after="40" w:line="360" w:lineRule="auto"/>
        <w:ind w:firstLine="0"/>
        <w:jc w:val="both"/>
      </w:pPr>
      <w:r>
        <w:rPr>
          <w:rFonts w:ascii="Times New Roman" w:hAnsi="Times New Roman" w:eastAsia="Times New Roman"/>
          <w:b w:val="0"/>
          <w:i w:val="0"/>
          <w:color w:val="000000"/>
          <w:sz w:val="26"/>
        </w:rPr>
        <w:t>–  Đăng ký tài khoản, đăng nhập, đăng xuất.</w:t>
      </w:r>
    </w:p>
    <w:p>
      <w:pPr>
        <w:spacing w:before="0" w:after="40" w:line="360" w:lineRule="auto"/>
        <w:ind w:firstLine="0"/>
        <w:jc w:val="both"/>
      </w:pPr>
      <w:r>
        <w:rPr>
          <w:rFonts w:ascii="Times New Roman" w:hAnsi="Times New Roman" w:eastAsia="Times New Roman"/>
          <w:b w:val="0"/>
          <w:i w:val="0"/>
          <w:color w:val="000000"/>
          <w:sz w:val="26"/>
        </w:rPr>
        <w:t>–  Xem trang chủ, danh sách sản phẩm, chi tiết sản phẩm, tin tức.</w:t>
      </w:r>
    </w:p>
    <w:p>
      <w:pPr>
        <w:spacing w:before="0" w:after="40" w:line="360" w:lineRule="auto"/>
        <w:ind w:firstLine="0"/>
        <w:jc w:val="both"/>
      </w:pPr>
      <w:r>
        <w:rPr>
          <w:rFonts w:ascii="Times New Roman" w:hAnsi="Times New Roman" w:eastAsia="Times New Roman"/>
          <w:b w:val="0"/>
          <w:i w:val="0"/>
          <w:color w:val="000000"/>
          <w:sz w:val="26"/>
        </w:rPr>
        <w:t>–  Lọc sản phẩm theo tên, danh mục, thương hiệu, khoảng giá và cách sắp xếp.</w:t>
      </w:r>
    </w:p>
    <w:p>
      <w:pPr>
        <w:spacing w:before="0" w:after="40" w:line="360" w:lineRule="auto"/>
        <w:ind w:firstLine="0"/>
        <w:jc w:val="both"/>
      </w:pPr>
      <w:r>
        <w:rPr>
          <w:rFonts w:ascii="Times New Roman" w:hAnsi="Times New Roman" w:eastAsia="Times New Roman"/>
          <w:b w:val="0"/>
          <w:i w:val="0"/>
          <w:color w:val="000000"/>
          <w:sz w:val="26"/>
        </w:rPr>
        <w:t>–  Thêm, sửa số lượng, xóa dòng trong giỏ hàng.</w:t>
      </w:r>
    </w:p>
    <w:p>
      <w:pPr>
        <w:spacing w:before="0" w:after="40" w:line="360" w:lineRule="auto"/>
        <w:ind w:firstLine="0"/>
        <w:jc w:val="both"/>
      </w:pPr>
      <w:r>
        <w:rPr>
          <w:rFonts w:ascii="Times New Roman" w:hAnsi="Times New Roman" w:eastAsia="Times New Roman"/>
          <w:b w:val="0"/>
          <w:i w:val="0"/>
          <w:color w:val="000000"/>
          <w:sz w:val="26"/>
        </w:rPr>
        <w:t>–  Cập nhật họ tên, số điện thoại và địa chỉ.</w:t>
      </w:r>
    </w:p>
    <w:p>
      <w:pPr>
        <w:spacing w:before="0" w:after="40" w:line="360" w:lineRule="auto"/>
        <w:ind w:firstLine="0"/>
        <w:jc w:val="both"/>
      </w:pPr>
      <w:r>
        <w:rPr>
          <w:rFonts w:ascii="Times New Roman" w:hAnsi="Times New Roman" w:eastAsia="Times New Roman"/>
          <w:b w:val="0"/>
          <w:i w:val="0"/>
          <w:color w:val="000000"/>
          <w:sz w:val="26"/>
        </w:rPr>
        <w:t>–  Đặt hàng, chọn thanh toán khi nhận hàng hoặc chuyển khoản, xem đơn của mình, hủy đơn còn chờ xác nhận.</w:t>
      </w:r>
    </w:p>
    <w:p>
      <w:pPr>
        <w:spacing w:before="0" w:after="40" w:line="360" w:lineRule="auto"/>
        <w:ind w:firstLine="0"/>
        <w:jc w:val="both"/>
      </w:pPr>
      <w:r>
        <w:rPr>
          <w:rFonts w:ascii="Times New Roman" w:hAnsi="Times New Roman" w:eastAsia="Times New Roman"/>
          <w:b w:val="0"/>
          <w:i w:val="0"/>
          <w:color w:val="000000"/>
          <w:sz w:val="26"/>
        </w:rPr>
        <w:t>–  Đánh giá sản phẩm thuộc đơn đã hoàn thành.</w:t>
      </w:r>
    </w:p>
    <w:p>
      <w:pPr>
        <w:spacing w:before="0" w:after="40" w:line="360" w:lineRule="auto"/>
        <w:ind w:firstLine="0"/>
        <w:jc w:val="both"/>
      </w:pPr>
      <w:r>
        <w:rPr>
          <w:rFonts w:ascii="Times New Roman" w:hAnsi="Times New Roman" w:eastAsia="Times New Roman"/>
          <w:b w:val="0"/>
          <w:i w:val="0"/>
          <w:color w:val="000000"/>
          <w:sz w:val="26"/>
        </w:rPr>
        <w:t>–  Gửi liên hệ và hỏi thông tin cửa hàng trong hộp thoại.</w:t>
      </w:r>
    </w:p>
    <w:p>
      <w:pPr>
        <w:spacing w:before="160" w:after="80" w:line="360" w:lineRule="auto"/>
        <w:ind w:firstLine="0"/>
        <w:jc w:val="both"/>
      </w:pPr>
      <w:r>
        <w:rPr>
          <w:rFonts w:ascii="Times New Roman" w:hAnsi="Times New Roman" w:eastAsia="Times New Roman"/>
          <w:b/>
          <w:i w:val="0"/>
          <w:color w:val="000000"/>
          <w:sz w:val="26"/>
        </w:rPr>
        <w:t>2.2.2. Chức năng của quản trị</w:t>
      </w:r>
    </w:p>
    <w:p>
      <w:pPr>
        <w:spacing w:before="0" w:after="40" w:line="360" w:lineRule="auto"/>
        <w:ind w:firstLine="0"/>
        <w:jc w:val="both"/>
      </w:pPr>
      <w:r>
        <w:rPr>
          <w:rFonts w:ascii="Times New Roman" w:hAnsi="Times New Roman" w:eastAsia="Times New Roman"/>
          <w:b w:val="0"/>
          <w:i w:val="0"/>
          <w:color w:val="000000"/>
          <w:sz w:val="26"/>
        </w:rPr>
        <w:t>–  Đăng nhập vào khu quản trị. Tài khoản khách không vào khu này.</w:t>
      </w:r>
    </w:p>
    <w:p>
      <w:pPr>
        <w:spacing w:before="0" w:after="40" w:line="360" w:lineRule="auto"/>
        <w:ind w:firstLine="0"/>
        <w:jc w:val="both"/>
      </w:pPr>
      <w:r>
        <w:rPr>
          <w:rFonts w:ascii="Times New Roman" w:hAnsi="Times New Roman" w:eastAsia="Times New Roman"/>
          <w:b w:val="0"/>
          <w:i w:val="0"/>
          <w:color w:val="000000"/>
          <w:sz w:val="26"/>
        </w:rPr>
        <w:t>–  Thêm, sửa, xóa sản phẩm, danh mục, thương hiệu, banner và tin tức. Tải ảnh sản phẩm.</w:t>
      </w:r>
    </w:p>
    <w:p>
      <w:pPr>
        <w:spacing w:before="0" w:after="40" w:line="360" w:lineRule="auto"/>
        <w:ind w:firstLine="0"/>
        <w:jc w:val="both"/>
      </w:pPr>
      <w:r>
        <w:rPr>
          <w:rFonts w:ascii="Times New Roman" w:hAnsi="Times New Roman" w:eastAsia="Times New Roman"/>
          <w:b w:val="0"/>
          <w:i w:val="0"/>
          <w:color w:val="000000"/>
          <w:sz w:val="26"/>
        </w:rPr>
        <w:t>–  Xem đơn, lọc theo trạng thái, cập nhật trạng thái giao và tình trạng thu tiền, hủy đơn còn chờ xác nhận.</w:t>
      </w:r>
    </w:p>
    <w:p>
      <w:pPr>
        <w:spacing w:before="0" w:after="40" w:line="360" w:lineRule="auto"/>
        <w:ind w:firstLine="0"/>
        <w:jc w:val="both"/>
      </w:pPr>
      <w:r>
        <w:rPr>
          <w:rFonts w:ascii="Times New Roman" w:hAnsi="Times New Roman" w:eastAsia="Times New Roman"/>
          <w:b w:val="0"/>
          <w:i w:val="0"/>
          <w:color w:val="000000"/>
          <w:sz w:val="26"/>
        </w:rPr>
        <w:t>–  Xem danh sách khách và khóa hoặc mở tài khoản khách.</w:t>
      </w:r>
    </w:p>
    <w:p>
      <w:pPr>
        <w:spacing w:before="0" w:after="40" w:line="360" w:lineRule="auto"/>
        <w:ind w:firstLine="0"/>
        <w:jc w:val="both"/>
      </w:pPr>
      <w:r>
        <w:rPr>
          <w:rFonts w:ascii="Times New Roman" w:hAnsi="Times New Roman" w:eastAsia="Times New Roman"/>
          <w:b w:val="0"/>
          <w:i w:val="0"/>
          <w:color w:val="000000"/>
          <w:sz w:val="26"/>
        </w:rPr>
        <w:t>–  Xem, ẩn hoặc xóa đánh giá.</w:t>
      </w:r>
    </w:p>
    <w:p>
      <w:pPr>
        <w:spacing w:before="0" w:after="40" w:line="360" w:lineRule="auto"/>
        <w:ind w:firstLine="0"/>
        <w:jc w:val="both"/>
      </w:pPr>
      <w:r>
        <w:rPr>
          <w:rFonts w:ascii="Times New Roman" w:hAnsi="Times New Roman" w:eastAsia="Times New Roman"/>
          <w:b w:val="0"/>
          <w:i w:val="0"/>
          <w:color w:val="000000"/>
          <w:sz w:val="26"/>
        </w:rPr>
        <w:t>–  Xem liên hệ, đổi trạng thái và lưu phản hồi.</w:t>
      </w:r>
    </w:p>
    <w:p>
      <w:pPr>
        <w:spacing w:before="0" w:after="40" w:line="360" w:lineRule="auto"/>
        <w:ind w:firstLine="0"/>
        <w:jc w:val="both"/>
      </w:pPr>
      <w:r>
        <w:rPr>
          <w:rFonts w:ascii="Times New Roman" w:hAnsi="Times New Roman" w:eastAsia="Times New Roman"/>
          <w:b w:val="0"/>
          <w:i w:val="0"/>
          <w:color w:val="000000"/>
          <w:sz w:val="26"/>
        </w:rPr>
        <w:t>–  Xem thống kê số lượng, doanh thu đơn hoàn thành, đơn chờ xử lý và hàng tồn từ 10 đơn vị trở xuống.</w:t>
      </w:r>
    </w:p>
    <w:p>
      <w:pPr>
        <w:spacing w:before="240" w:after="120" w:line="360" w:lineRule="auto"/>
        <w:ind w:firstLine="0"/>
        <w:jc w:val="both"/>
      </w:pPr>
      <w:r>
        <w:rPr>
          <w:rFonts w:ascii="Times New Roman" w:hAnsi="Times New Roman" w:eastAsia="Times New Roman"/>
          <w:b/>
          <w:i w:val="0"/>
          <w:color w:val="000000"/>
          <w:sz w:val="28"/>
        </w:rPr>
        <w:t>2.3. Yêu cầu phi chức năng</w:t>
      </w:r>
    </w:p>
    <w:p>
      <w:pPr>
        <w:spacing w:before="0" w:after="120" w:line="360" w:lineRule="auto"/>
        <w:ind w:firstLine="720"/>
        <w:jc w:val="both"/>
      </w:pPr>
      <w:r>
        <w:rPr>
          <w:rFonts w:ascii="Times New Roman" w:hAnsi="Times New Roman" w:eastAsia="Times New Roman"/>
          <w:b w:val="0"/>
          <w:i w:val="0"/>
          <w:color w:val="000000"/>
          <w:sz w:val="26"/>
        </w:rPr>
        <w:t>Các yêu cầu dưới đây mô tả cách hệ thống đang vận hành: phân trang khi xem hàng, mật khẩu được băm, phiên đăng nhập có hạn, hai vai trò, và trừ tồn trong một giao dịch.</w:t>
      </w:r>
    </w:p>
    <w:p>
      <w:pPr>
        <w:spacing w:before="160" w:after="80" w:line="360" w:lineRule="auto"/>
        <w:ind w:firstLine="0"/>
        <w:jc w:val="center"/>
      </w:pPr>
      <w:r>
        <w:rPr>
          <w:rFonts w:ascii="Times New Roman" w:hAnsi="Times New Roman" w:eastAsia="Times New Roman"/>
          <w:b/>
          <w:i w:val="0"/>
          <w:color w:val="000000"/>
          <w:sz w:val="26"/>
        </w:rPr>
        <w:t>Bảng 2.1. Yêu cầu phi chức năng</w:t>
      </w:r>
    </w:p>
    <w:tbl>
      <w:tblPr>
        <w:tblStyle w:val="TableGrid"/>
        <w:tblW w:type="auto" w:w="0"/>
        <w:tblLayout w:type="fixed"/>
        <w:tblLook w:firstColumn="1" w:firstRow="1" w:lastColumn="0" w:lastRow="0" w:noHBand="0" w:noVBand="1" w:val="04A0"/>
      </w:tblPr>
      <w:tblGrid>
        <w:gridCol w:w="4535"/>
        <w:gridCol w:w="4535"/>
      </w:tblGrid>
      <w:tr>
        <w:tc>
          <w:tcPr>
            <w:tcW w:type="dxa" w:w="2154"/>
            <w:shd w:fill="E6E6E6" w:val="clear"/>
          </w:tcPr>
          <w:p>
            <w:pPr>
              <w:spacing w:before="20" w:after="20" w:line="276" w:lineRule="auto"/>
              <w:jc w:val="center"/>
            </w:pPr>
            <w:r/>
            <w:r>
              <w:rPr>
                <w:rFonts w:ascii="Times New Roman" w:hAnsi="Times New Roman" w:eastAsia="Times New Roman"/>
                <w:b/>
                <w:i w:val="0"/>
                <w:color w:val="000000"/>
                <w:sz w:val="24"/>
              </w:rPr>
              <w:t>Loại yêu cầu</w:t>
            </w:r>
          </w:p>
        </w:tc>
        <w:tc>
          <w:tcPr>
            <w:tcW w:type="dxa" w:w="6917"/>
            <w:shd w:fill="E6E6E6" w:val="clear"/>
          </w:tcPr>
          <w:p>
            <w:pPr>
              <w:spacing w:before="20" w:after="20" w:line="276" w:lineRule="auto"/>
              <w:jc w:val="center"/>
            </w:pPr>
            <w:r/>
            <w:r>
              <w:rPr>
                <w:rFonts w:ascii="Times New Roman" w:hAnsi="Times New Roman" w:eastAsia="Times New Roman"/>
                <w:b/>
                <w:i w:val="0"/>
                <w:color w:val="000000"/>
                <w:sz w:val="24"/>
              </w:rPr>
              <w:t>Mô tả</w:t>
            </w:r>
          </w:p>
        </w:tc>
      </w:tr>
      <w:tr>
        <w:tc>
          <w:tcPr>
            <w:tcW w:type="dxa" w:w="2154"/>
          </w:tcPr>
          <w:p>
            <w:pPr>
              <w:spacing w:before="20" w:after="20" w:line="276" w:lineRule="auto"/>
              <w:jc w:val="left"/>
            </w:pPr>
            <w:r/>
            <w:r>
              <w:rPr>
                <w:rFonts w:ascii="Times New Roman" w:hAnsi="Times New Roman" w:eastAsia="Times New Roman"/>
                <w:b/>
                <w:i w:val="0"/>
                <w:color w:val="000000"/>
                <w:sz w:val="24"/>
              </w:rPr>
              <w:t>Hiệu năng</w:t>
            </w:r>
          </w:p>
        </w:tc>
        <w:tc>
          <w:tcPr>
            <w:tcW w:type="dxa" w:w="6917"/>
          </w:tcPr>
          <w:p>
            <w:pPr>
              <w:spacing w:before="20" w:after="20" w:line="276" w:lineRule="auto"/>
              <w:jc w:val="left"/>
            </w:pPr>
            <w:r/>
            <w:r>
              <w:rPr>
                <w:rFonts w:ascii="Times New Roman" w:hAnsi="Times New Roman" w:eastAsia="Times New Roman"/>
                <w:b w:val="0"/>
                <w:i w:val="0"/>
                <w:color w:val="000000"/>
                <w:sz w:val="24"/>
              </w:rPr>
              <w:t>Các trang xem sản phẩm và đặt hàng phản hồi ngay trên máy chủ cục bộ. Danh sách sản phẩm phân trang 12 dòng, không tải toàn bộ kho trong một lần.</w:t>
            </w:r>
          </w:p>
        </w:tc>
      </w:tr>
      <w:tr>
        <w:tc>
          <w:tcPr>
            <w:tcW w:type="dxa" w:w="2154"/>
          </w:tcPr>
          <w:p>
            <w:pPr>
              <w:spacing w:before="20" w:after="20" w:line="276" w:lineRule="auto"/>
              <w:jc w:val="left"/>
            </w:pPr>
            <w:r/>
            <w:r>
              <w:rPr>
                <w:rFonts w:ascii="Times New Roman" w:hAnsi="Times New Roman" w:eastAsia="Times New Roman"/>
                <w:b/>
                <w:i w:val="0"/>
                <w:color w:val="000000"/>
                <w:sz w:val="24"/>
              </w:rPr>
              <w:t>Bảo mật</w:t>
            </w:r>
          </w:p>
        </w:tc>
        <w:tc>
          <w:tcPr>
            <w:tcW w:type="dxa" w:w="6917"/>
          </w:tcPr>
          <w:p>
            <w:pPr>
              <w:spacing w:before="20" w:after="20" w:line="276" w:lineRule="auto"/>
              <w:jc w:val="left"/>
            </w:pPr>
            <w:r/>
            <w:r>
              <w:rPr>
                <w:rFonts w:ascii="Times New Roman" w:hAnsi="Times New Roman" w:eastAsia="Times New Roman"/>
                <w:b w:val="0"/>
                <w:i w:val="0"/>
                <w:color w:val="000000"/>
                <w:sz w:val="24"/>
              </w:rPr>
              <w:t>Mật khẩu lưu bằng bcrypt. Phiên đăng nhập là JWT hạn 7 ngày. Đăng xuất chỉ xóa mã trên trình duyệt, máy chủ không thu hồi mã đang còn hạn. Khu quản trị chỉ mở với vai trò admin và tài khoản đang hoạt động. Khách chỉ xem và hủy đơn của chính mình.</w:t>
            </w:r>
          </w:p>
        </w:tc>
      </w:tr>
      <w:tr>
        <w:tc>
          <w:tcPr>
            <w:tcW w:type="dxa" w:w="2154"/>
          </w:tcPr>
          <w:p>
            <w:pPr>
              <w:spacing w:before="20" w:after="20" w:line="276" w:lineRule="auto"/>
              <w:jc w:val="left"/>
            </w:pPr>
            <w:r/>
            <w:r>
              <w:rPr>
                <w:rFonts w:ascii="Times New Roman" w:hAnsi="Times New Roman" w:eastAsia="Times New Roman"/>
                <w:b/>
                <w:i w:val="0"/>
                <w:color w:val="000000"/>
                <w:sz w:val="24"/>
              </w:rPr>
              <w:t>Phân quyền</w:t>
            </w:r>
          </w:p>
        </w:tc>
        <w:tc>
          <w:tcPr>
            <w:tcW w:type="dxa" w:w="6917"/>
          </w:tcPr>
          <w:p>
            <w:pPr>
              <w:spacing w:before="20" w:after="20" w:line="276" w:lineRule="auto"/>
              <w:jc w:val="left"/>
            </w:pPr>
            <w:r/>
            <w:r>
              <w:rPr>
                <w:rFonts w:ascii="Times New Roman" w:hAnsi="Times New Roman" w:eastAsia="Times New Roman"/>
                <w:b w:val="0"/>
                <w:i w:val="0"/>
                <w:color w:val="000000"/>
                <w:sz w:val="24"/>
              </w:rPr>
              <w:t>Hai vai trò: khách và quản trị. Không có các vai trò trung gian như nhân viên kho hay nhân viên giao hàng.</w:t>
            </w:r>
          </w:p>
        </w:tc>
      </w:tr>
      <w:tr>
        <w:tc>
          <w:tcPr>
            <w:tcW w:type="dxa" w:w="2154"/>
          </w:tcPr>
          <w:p>
            <w:pPr>
              <w:spacing w:before="20" w:after="20" w:line="276" w:lineRule="auto"/>
              <w:jc w:val="left"/>
            </w:pPr>
            <w:r/>
            <w:r>
              <w:rPr>
                <w:rFonts w:ascii="Times New Roman" w:hAnsi="Times New Roman" w:eastAsia="Times New Roman"/>
                <w:b/>
                <w:i w:val="0"/>
                <w:color w:val="000000"/>
                <w:sz w:val="24"/>
              </w:rPr>
              <w:t>Dữ liệu đơn</w:t>
            </w:r>
          </w:p>
        </w:tc>
        <w:tc>
          <w:tcPr>
            <w:tcW w:type="dxa" w:w="6917"/>
          </w:tcPr>
          <w:p>
            <w:pPr>
              <w:spacing w:before="20" w:after="20" w:line="276" w:lineRule="auto"/>
              <w:jc w:val="left"/>
            </w:pPr>
            <w:r/>
            <w:r>
              <w:rPr>
                <w:rFonts w:ascii="Times New Roman" w:hAnsi="Times New Roman" w:eastAsia="Times New Roman"/>
                <w:b w:val="0"/>
                <w:i w:val="0"/>
                <w:color w:val="000000"/>
                <w:sz w:val="24"/>
              </w:rPr>
              <w:t>Giá và tên sản phẩm được chép vào chi tiết đơn lúc đặt. Sửa giá sau đó không đổi các đơn đã tạo.</w:t>
            </w:r>
          </w:p>
        </w:tc>
      </w:tr>
      <w:tr>
        <w:tc>
          <w:tcPr>
            <w:tcW w:type="dxa" w:w="2154"/>
          </w:tcPr>
          <w:p>
            <w:pPr>
              <w:spacing w:before="20" w:after="20" w:line="276" w:lineRule="auto"/>
              <w:jc w:val="left"/>
            </w:pPr>
            <w:r/>
            <w:r>
              <w:rPr>
                <w:rFonts w:ascii="Times New Roman" w:hAnsi="Times New Roman" w:eastAsia="Times New Roman"/>
                <w:b/>
                <w:i w:val="0"/>
                <w:color w:val="000000"/>
                <w:sz w:val="24"/>
              </w:rPr>
              <w:t>Tồn kho</w:t>
            </w:r>
          </w:p>
        </w:tc>
        <w:tc>
          <w:tcPr>
            <w:tcW w:type="dxa" w:w="6917"/>
          </w:tcPr>
          <w:p>
            <w:pPr>
              <w:spacing w:before="20" w:after="20" w:line="276" w:lineRule="auto"/>
              <w:jc w:val="left"/>
            </w:pPr>
            <w:r/>
            <w:r>
              <w:rPr>
                <w:rFonts w:ascii="Times New Roman" w:hAnsi="Times New Roman" w:eastAsia="Times New Roman"/>
                <w:b w:val="0"/>
                <w:i w:val="0"/>
                <w:color w:val="000000"/>
                <w:sz w:val="24"/>
              </w:rPr>
              <w:t>Trừ tồn và hoàn tồn nằm trong một giao dịch. Đặt lỗi giữa chừng thì không trừ dở một phần đơn.</w:t>
            </w:r>
          </w:p>
        </w:tc>
      </w:tr>
      <w:tr>
        <w:tc>
          <w:tcPr>
            <w:tcW w:type="dxa" w:w="2154"/>
          </w:tcPr>
          <w:p>
            <w:pPr>
              <w:spacing w:before="20" w:after="20" w:line="276" w:lineRule="auto"/>
              <w:jc w:val="left"/>
            </w:pPr>
            <w:r/>
            <w:r>
              <w:rPr>
                <w:rFonts w:ascii="Times New Roman" w:hAnsi="Times New Roman" w:eastAsia="Times New Roman"/>
                <w:b/>
                <w:i w:val="0"/>
                <w:color w:val="000000"/>
                <w:sz w:val="24"/>
              </w:rPr>
              <w:t>Khả dụng</w:t>
            </w:r>
          </w:p>
        </w:tc>
        <w:tc>
          <w:tcPr>
            <w:tcW w:type="dxa" w:w="6917"/>
          </w:tcPr>
          <w:p>
            <w:pPr>
              <w:spacing w:before="20" w:after="20" w:line="276" w:lineRule="auto"/>
              <w:jc w:val="left"/>
            </w:pPr>
            <w:r/>
            <w:r>
              <w:rPr>
                <w:rFonts w:ascii="Times New Roman" w:hAnsi="Times New Roman" w:eastAsia="Times New Roman"/>
                <w:b w:val="0"/>
                <w:i w:val="0"/>
                <w:color w:val="000000"/>
                <w:sz w:val="24"/>
              </w:rPr>
              <w:t>Trang bán hàng xem được trên máy tính và điện thoại. Ảnh sản phẩm thiếu thì dùng ảnh dự phòng.</w:t>
            </w:r>
          </w:p>
        </w:tc>
      </w:tr>
      <w:tr>
        <w:tc>
          <w:tcPr>
            <w:tcW w:type="dxa" w:w="2154"/>
          </w:tcPr>
          <w:p>
            <w:pPr>
              <w:spacing w:before="20" w:after="20" w:line="276" w:lineRule="auto"/>
              <w:jc w:val="left"/>
            </w:pPr>
            <w:r/>
            <w:r>
              <w:rPr>
                <w:rFonts w:ascii="Times New Roman" w:hAnsi="Times New Roman" w:eastAsia="Times New Roman"/>
                <w:b/>
                <w:i w:val="0"/>
                <w:color w:val="000000"/>
                <w:sz w:val="24"/>
              </w:rPr>
              <w:t>Mở rộng</w:t>
            </w:r>
          </w:p>
        </w:tc>
        <w:tc>
          <w:tcPr>
            <w:tcW w:type="dxa" w:w="6917"/>
          </w:tcPr>
          <w:p>
            <w:pPr>
              <w:spacing w:before="20" w:after="20" w:line="276" w:lineRule="auto"/>
              <w:jc w:val="left"/>
            </w:pPr>
            <w:r/>
            <w:r>
              <w:rPr>
                <w:rFonts w:ascii="Times New Roman" w:hAnsi="Times New Roman" w:eastAsia="Times New Roman"/>
                <w:b w:val="0"/>
                <w:i w:val="0"/>
                <w:color w:val="000000"/>
                <w:sz w:val="24"/>
              </w:rPr>
              <w:t>Danh mục, thương hiệu, banner và tin tức dùng cùng một cách thêm, sửa, xóa. Kênh bán tại quầy và phiếu nhập chưa nối vào tồn hiện tại.</w:t>
            </w:r>
          </w:p>
        </w:tc>
      </w:tr>
    </w:tbl>
    <w:p>
      <w:pPr>
        <w:spacing w:before="280" w:after="120" w:line="360" w:lineRule="auto"/>
        <w:ind w:firstLine="0"/>
        <w:jc w:val="both"/>
      </w:pPr>
      <w:r>
        <w:rPr>
          <w:rFonts w:ascii="Times New Roman" w:hAnsi="Times New Roman" w:eastAsia="Times New Roman"/>
          <w:b/>
          <w:i w:val="0"/>
          <w:color w:val="000000"/>
          <w:sz w:val="28"/>
        </w:rPr>
        <w:t>2.4. Product Backlog</w:t>
      </w:r>
    </w:p>
    <w:p>
      <w:pPr>
        <w:spacing w:before="0" w:after="120" w:line="360" w:lineRule="auto"/>
        <w:ind w:firstLine="720"/>
        <w:jc w:val="both"/>
      </w:pPr>
      <w:r>
        <w:rPr>
          <w:rFonts w:ascii="Times New Roman" w:hAnsi="Times New Roman" w:eastAsia="Times New Roman"/>
          <w:b w:val="0"/>
          <w:i w:val="0"/>
          <w:color w:val="000000"/>
          <w:sz w:val="26"/>
        </w:rPr>
        <w:t>Backlog sắp theo việc khách cần để mua được hàng, rồi đến việc quản trị cần để vận hành. Cột Priority dùng ba mức: Must là không có thì không bán được, Should là cần cho vận hành hàng ngày, Could là phần hỗ trợ thêm. Điểm là ước lượng tương đối, không phải kết quả của một buổi chấm điểm nhóm. Status ghi Done vì các story này đã có trên hệ thống.</w:t>
      </w:r>
    </w:p>
    <w:p>
      <w:pPr>
        <w:spacing w:before="0" w:after="120" w:line="360" w:lineRule="auto"/>
        <w:ind w:firstLine="720"/>
        <w:jc w:val="both"/>
      </w:pPr>
      <w:r>
        <w:rPr>
          <w:rFonts w:ascii="Times New Roman" w:hAnsi="Times New Roman" w:eastAsia="Times New Roman"/>
          <w:b w:val="0"/>
          <w:i w:val="0"/>
          <w:color w:val="000000"/>
          <w:sz w:val="26"/>
        </w:rPr>
        <w:t>Bảng 2.2 chỉ là mục lục. Mỗi story được mô tả đủ ở mục 2.4.1: vai trò, việc cần làm, lợi ích, và tiêu chí chấp nhận để kiểm tra được.</w:t>
      </w:r>
    </w:p>
    <w:p>
      <w:pPr>
        <w:spacing w:before="160" w:after="80" w:line="360" w:lineRule="auto"/>
        <w:ind w:firstLine="0"/>
        <w:jc w:val="center"/>
      </w:pPr>
      <w:r>
        <w:rPr>
          <w:rFonts w:ascii="Times New Roman" w:hAnsi="Times New Roman" w:eastAsia="Times New Roman"/>
          <w:b/>
          <w:i w:val="0"/>
          <w:color w:val="000000"/>
          <w:sz w:val="26"/>
        </w:rPr>
        <w:t>Bảng 2.2. Product Backlog</w:t>
      </w:r>
    </w:p>
    <w:tbl>
      <w:tblPr>
        <w:tblStyle w:val="TableGrid"/>
        <w:tblW w:type="auto" w:w="0"/>
        <w:tblLayout w:type="fixed"/>
        <w:tblLook w:firstColumn="1" w:firstRow="1" w:lastColumn="0" w:lastRow="0" w:noHBand="0" w:noVBand="1" w:val="04A0"/>
      </w:tblPr>
      <w:tblGrid>
        <w:gridCol w:w="1512"/>
        <w:gridCol w:w="1512"/>
        <w:gridCol w:w="1512"/>
        <w:gridCol w:w="1512"/>
        <w:gridCol w:w="1512"/>
        <w:gridCol w:w="1512"/>
      </w:tblGrid>
      <w:tr>
        <w:tc>
          <w:tcPr>
            <w:tcW w:type="dxa" w:w="907"/>
            <w:shd w:fill="E6E6E6" w:val="clear"/>
          </w:tcPr>
          <w:p>
            <w:pPr>
              <w:spacing w:before="20" w:after="20" w:line="276" w:lineRule="auto"/>
              <w:jc w:val="center"/>
            </w:pPr>
            <w:r/>
            <w:r>
              <w:rPr>
                <w:rFonts w:ascii="Times New Roman" w:hAnsi="Times New Roman" w:eastAsia="Times New Roman"/>
                <w:b/>
                <w:i w:val="0"/>
                <w:color w:val="000000"/>
                <w:sz w:val="24"/>
              </w:rPr>
              <w:t>ID</w:t>
            </w:r>
          </w:p>
        </w:tc>
        <w:tc>
          <w:tcPr>
            <w:tcW w:type="dxa" w:w="4195"/>
            <w:shd w:fill="E6E6E6" w:val="clear"/>
          </w:tcPr>
          <w:p>
            <w:pPr>
              <w:spacing w:before="20" w:after="20" w:line="276" w:lineRule="auto"/>
              <w:jc w:val="center"/>
            </w:pPr>
            <w:r/>
            <w:r>
              <w:rPr>
                <w:rFonts w:ascii="Times New Roman" w:hAnsi="Times New Roman" w:eastAsia="Times New Roman"/>
                <w:b/>
                <w:i w:val="0"/>
                <w:color w:val="000000"/>
                <w:sz w:val="24"/>
              </w:rPr>
              <w:t>User story</w:t>
            </w:r>
          </w:p>
        </w:tc>
        <w:tc>
          <w:tcPr>
            <w:tcW w:type="dxa" w:w="1020"/>
            <w:shd w:fill="E6E6E6" w:val="clear"/>
          </w:tcPr>
          <w:p>
            <w:pPr>
              <w:spacing w:before="20" w:after="20" w:line="276" w:lineRule="auto"/>
              <w:jc w:val="center"/>
            </w:pPr>
            <w:r/>
            <w:r>
              <w:rPr>
                <w:rFonts w:ascii="Times New Roman" w:hAnsi="Times New Roman" w:eastAsia="Times New Roman"/>
                <w:b/>
                <w:i w:val="0"/>
                <w:color w:val="000000"/>
                <w:sz w:val="24"/>
              </w:rPr>
              <w:t>Priority</w:t>
            </w:r>
          </w:p>
        </w:tc>
        <w:tc>
          <w:tcPr>
            <w:tcW w:type="dxa" w:w="850"/>
            <w:shd w:fill="E6E6E6" w:val="clear"/>
          </w:tcPr>
          <w:p>
            <w:pPr>
              <w:spacing w:before="20" w:after="20" w:line="276" w:lineRule="auto"/>
              <w:jc w:val="center"/>
            </w:pPr>
            <w:r/>
            <w:r>
              <w:rPr>
                <w:rFonts w:ascii="Times New Roman" w:hAnsi="Times New Roman" w:eastAsia="Times New Roman"/>
                <w:b/>
                <w:i w:val="0"/>
                <w:color w:val="000000"/>
                <w:sz w:val="24"/>
              </w:rPr>
              <w:t>Points</w:t>
            </w:r>
          </w:p>
        </w:tc>
        <w:tc>
          <w:tcPr>
            <w:tcW w:type="dxa" w:w="850"/>
            <w:shd w:fill="E6E6E6" w:val="clear"/>
          </w:tcPr>
          <w:p>
            <w:pPr>
              <w:spacing w:before="20" w:after="20" w:line="276" w:lineRule="auto"/>
              <w:jc w:val="center"/>
            </w:pPr>
            <w:r/>
            <w:r>
              <w:rPr>
                <w:rFonts w:ascii="Times New Roman" w:hAnsi="Times New Roman" w:eastAsia="Times New Roman"/>
                <w:b/>
                <w:i w:val="0"/>
                <w:color w:val="000000"/>
                <w:sz w:val="24"/>
              </w:rPr>
              <w:t>Sprint</w:t>
            </w:r>
          </w:p>
        </w:tc>
        <w:tc>
          <w:tcPr>
            <w:tcW w:type="dxa" w:w="907"/>
            <w:shd w:fill="E6E6E6" w:val="clear"/>
          </w:tcPr>
          <w:p>
            <w:pPr>
              <w:spacing w:before="20" w:after="20" w:line="276" w:lineRule="auto"/>
              <w:jc w:val="center"/>
            </w:pPr>
            <w:r/>
            <w:r>
              <w:rPr>
                <w:rFonts w:ascii="Times New Roman" w:hAnsi="Times New Roman" w:eastAsia="Times New Roman"/>
                <w:b/>
                <w:i w:val="0"/>
                <w:color w:val="000000"/>
                <w:sz w:val="24"/>
              </w:rPr>
              <w:t>Status</w:t>
            </w:r>
          </w:p>
        </w:tc>
      </w:tr>
      <w:tr>
        <w:tc>
          <w:tcPr>
            <w:tcW w:type="dxa" w:w="907"/>
          </w:tcPr>
          <w:p>
            <w:pPr>
              <w:spacing w:before="20" w:after="20" w:line="276" w:lineRule="auto"/>
              <w:jc w:val="left"/>
            </w:pPr>
            <w:r/>
            <w:r>
              <w:rPr>
                <w:rFonts w:ascii="Times New Roman" w:hAnsi="Times New Roman" w:eastAsia="Times New Roman"/>
                <w:b/>
                <w:i w:val="0"/>
                <w:color w:val="000000"/>
                <w:sz w:val="24"/>
              </w:rPr>
              <w:t>US01</w:t>
            </w:r>
          </w:p>
        </w:tc>
        <w:tc>
          <w:tcPr>
            <w:tcW w:type="dxa" w:w="4195"/>
          </w:tcPr>
          <w:p>
            <w:pPr>
              <w:spacing w:before="20" w:after="20" w:line="276" w:lineRule="auto"/>
              <w:jc w:val="left"/>
            </w:pPr>
            <w:r/>
            <w:r>
              <w:rPr>
                <w:rFonts w:ascii="Times New Roman" w:hAnsi="Times New Roman" w:eastAsia="Times New Roman"/>
                <w:b w:val="0"/>
                <w:i w:val="0"/>
                <w:color w:val="000000"/>
                <w:sz w:val="24"/>
              </w:rPr>
              <w:t>Là khách chưa có tài khoản, tôi muốn đăng ký bằng họ tên, số điện thoại, email và mật khẩu, để đặt hàng và theo dõi đơn của mình.</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3</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US02</w:t>
            </w:r>
          </w:p>
        </w:tc>
        <w:tc>
          <w:tcPr>
            <w:tcW w:type="dxa" w:w="4195"/>
          </w:tcPr>
          <w:p>
            <w:pPr>
              <w:spacing w:before="20" w:after="20" w:line="276" w:lineRule="auto"/>
              <w:jc w:val="left"/>
            </w:pPr>
            <w:r/>
            <w:r>
              <w:rPr>
                <w:rFonts w:ascii="Times New Roman" w:hAnsi="Times New Roman" w:eastAsia="Times New Roman"/>
                <w:b w:val="0"/>
                <w:i w:val="0"/>
                <w:color w:val="000000"/>
                <w:sz w:val="24"/>
              </w:rPr>
              <w:t>Là người đã có tài khoản, tôi muốn đăng nhập bằng email và mật khẩu, để vào đúng khu vực của vai trò mình, và đăng xuất khi dùng xong.</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3</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US03</w:t>
            </w:r>
          </w:p>
        </w:tc>
        <w:tc>
          <w:tcPr>
            <w:tcW w:type="dxa" w:w="4195"/>
          </w:tcPr>
          <w:p>
            <w:pPr>
              <w:spacing w:before="20" w:after="20" w:line="276" w:lineRule="auto"/>
              <w:jc w:val="left"/>
            </w:pPr>
            <w:r/>
            <w:r>
              <w:rPr>
                <w:rFonts w:ascii="Times New Roman" w:hAnsi="Times New Roman" w:eastAsia="Times New Roman"/>
                <w:b w:val="0"/>
                <w:i w:val="0"/>
                <w:color w:val="000000"/>
                <w:sz w:val="24"/>
              </w:rPr>
              <w:t>Là khách đã đăng nhập, tôi muốn sửa họ tên, số điện thoại và địa chỉ, để lần đặt sau dùng đúng thông tin nhận hàng.</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2</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US04</w:t>
            </w:r>
          </w:p>
        </w:tc>
        <w:tc>
          <w:tcPr>
            <w:tcW w:type="dxa" w:w="4195"/>
          </w:tcPr>
          <w:p>
            <w:pPr>
              <w:spacing w:before="20" w:after="20" w:line="276" w:lineRule="auto"/>
              <w:jc w:val="left"/>
            </w:pPr>
            <w:r/>
            <w:r>
              <w:rPr>
                <w:rFonts w:ascii="Times New Roman" w:hAnsi="Times New Roman" w:eastAsia="Times New Roman"/>
                <w:b w:val="0"/>
                <w:i w:val="0"/>
                <w:color w:val="000000"/>
                <w:sz w:val="24"/>
              </w:rPr>
              <w:t>Là khách, tôi muốn xem danh sách sữa đang bán và lọc theo tên, danh mục, thương hiệu, khoảng giá, để chọn nhanh sản phẩm phù hợp.</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5</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US05</w:t>
            </w:r>
          </w:p>
        </w:tc>
        <w:tc>
          <w:tcPr>
            <w:tcW w:type="dxa" w:w="4195"/>
          </w:tcPr>
          <w:p>
            <w:pPr>
              <w:spacing w:before="20" w:after="20" w:line="276" w:lineRule="auto"/>
              <w:jc w:val="left"/>
            </w:pPr>
            <w:r/>
            <w:r>
              <w:rPr>
                <w:rFonts w:ascii="Times New Roman" w:hAnsi="Times New Roman" w:eastAsia="Times New Roman"/>
                <w:b w:val="0"/>
                <w:i w:val="0"/>
                <w:color w:val="000000"/>
                <w:sz w:val="24"/>
              </w:rPr>
              <w:t>Là khách, tôi muốn xem giá, tồn kho, độ tuổi, xuất xứ, thành phần và đánh giá của một sản phẩm, để quyết định có cho vào giỏ hay không.</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3</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US06</w:t>
            </w:r>
          </w:p>
        </w:tc>
        <w:tc>
          <w:tcPr>
            <w:tcW w:type="dxa" w:w="4195"/>
          </w:tcPr>
          <w:p>
            <w:pPr>
              <w:spacing w:before="20" w:after="20" w:line="276" w:lineRule="auto"/>
              <w:jc w:val="left"/>
            </w:pPr>
            <w:r/>
            <w:r>
              <w:rPr>
                <w:rFonts w:ascii="Times New Roman" w:hAnsi="Times New Roman" w:eastAsia="Times New Roman"/>
                <w:b w:val="0"/>
                <w:i w:val="0"/>
                <w:color w:val="000000"/>
                <w:sz w:val="24"/>
              </w:rPr>
              <w:t>Là khách, tôi muốn thêm, sửa số lượng và xóa sản phẩm trong giỏ, để kiểm tra đơn trước khi thanh toán.</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3</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US07</w:t>
            </w:r>
          </w:p>
        </w:tc>
        <w:tc>
          <w:tcPr>
            <w:tcW w:type="dxa" w:w="4195"/>
          </w:tcPr>
          <w:p>
            <w:pPr>
              <w:spacing w:before="20" w:after="20" w:line="276" w:lineRule="auto"/>
              <w:jc w:val="left"/>
            </w:pPr>
            <w:r/>
            <w:r>
              <w:rPr>
                <w:rFonts w:ascii="Times New Roman" w:hAnsi="Times New Roman" w:eastAsia="Times New Roman"/>
                <w:b w:val="0"/>
                <w:i w:val="0"/>
                <w:color w:val="000000"/>
                <w:sz w:val="24"/>
              </w:rPr>
              <w:t>Là khách đã đăng nhập, tôi muốn gửi đơn với thông tin nhận hàng và cách thanh toán, để cửa hàng giao đúng sản phẩm còn trong kho.</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8</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US08</w:t>
            </w:r>
          </w:p>
        </w:tc>
        <w:tc>
          <w:tcPr>
            <w:tcW w:type="dxa" w:w="4195"/>
          </w:tcPr>
          <w:p>
            <w:pPr>
              <w:spacing w:before="20" w:after="20" w:line="276" w:lineRule="auto"/>
              <w:jc w:val="left"/>
            </w:pPr>
            <w:r/>
            <w:r>
              <w:rPr>
                <w:rFonts w:ascii="Times New Roman" w:hAnsi="Times New Roman" w:eastAsia="Times New Roman"/>
                <w:b w:val="0"/>
                <w:i w:val="0"/>
                <w:color w:val="000000"/>
                <w:sz w:val="24"/>
              </w:rPr>
              <w:t>Là khách đã đặt hàng, tôi muốn xem các đơn của mình và hủy đơn còn chờ xác nhận, để dừng giao khi chưa cần mua.</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5</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US09</w:t>
            </w:r>
          </w:p>
        </w:tc>
        <w:tc>
          <w:tcPr>
            <w:tcW w:type="dxa" w:w="4195"/>
          </w:tcPr>
          <w:p>
            <w:pPr>
              <w:spacing w:before="20" w:after="20" w:line="276" w:lineRule="auto"/>
              <w:jc w:val="left"/>
            </w:pPr>
            <w:r/>
            <w:r>
              <w:rPr>
                <w:rFonts w:ascii="Times New Roman" w:hAnsi="Times New Roman" w:eastAsia="Times New Roman"/>
                <w:b w:val="0"/>
                <w:i w:val="0"/>
                <w:color w:val="000000"/>
                <w:sz w:val="24"/>
              </w:rPr>
              <w:t>Là khách đã nhận hàng, tôi muốn chấm điểm và viết nhận xét cho sản phẩm trong đơn đã hoàn thành, để người mua sau tham khảo.</w:t>
            </w:r>
          </w:p>
        </w:tc>
        <w:tc>
          <w:tcPr>
            <w:tcW w:type="dxa" w:w="1020"/>
          </w:tcPr>
          <w:p>
            <w:pPr>
              <w:spacing w:before="20" w:after="20" w:line="276" w:lineRule="auto"/>
              <w:jc w:val="left"/>
            </w:pPr>
            <w:r/>
            <w:r>
              <w:rPr>
                <w:rFonts w:ascii="Times New Roman" w:hAnsi="Times New Roman" w:eastAsia="Times New Roman"/>
                <w:b w:val="0"/>
                <w:i w:val="0"/>
                <w:color w:val="000000"/>
                <w:sz w:val="24"/>
              </w:rPr>
              <w:t>Should</w:t>
            </w:r>
          </w:p>
        </w:tc>
        <w:tc>
          <w:tcPr>
            <w:tcW w:type="dxa" w:w="850"/>
          </w:tcPr>
          <w:p>
            <w:pPr>
              <w:spacing w:before="20" w:after="20" w:line="276" w:lineRule="auto"/>
              <w:jc w:val="left"/>
            </w:pPr>
            <w:r/>
            <w:r>
              <w:rPr>
                <w:rFonts w:ascii="Times New Roman" w:hAnsi="Times New Roman" w:eastAsia="Times New Roman"/>
                <w:b w:val="0"/>
                <w:i w:val="0"/>
                <w:color w:val="000000"/>
                <w:sz w:val="24"/>
              </w:rPr>
              <w:t>3</w:t>
            </w:r>
          </w:p>
        </w:tc>
        <w:tc>
          <w:tcPr>
            <w:tcW w:type="dxa" w:w="850"/>
          </w:tcPr>
          <w:p>
            <w:pPr>
              <w:spacing w:before="20" w:after="20" w:line="276" w:lineRule="auto"/>
              <w:jc w:val="left"/>
            </w:pPr>
            <w:r/>
            <w:r>
              <w:rPr>
                <w:rFonts w:ascii="Times New Roman" w:hAnsi="Times New Roman" w:eastAsia="Times New Roman"/>
                <w:b w:val="0"/>
                <w:i w:val="0"/>
                <w:color w:val="000000"/>
                <w:sz w:val="24"/>
              </w:rPr>
              <w:t>2</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US10</w:t>
            </w:r>
          </w:p>
        </w:tc>
        <w:tc>
          <w:tcPr>
            <w:tcW w:type="dxa" w:w="4195"/>
          </w:tcPr>
          <w:p>
            <w:pPr>
              <w:spacing w:before="20" w:after="20" w:line="276" w:lineRule="auto"/>
              <w:jc w:val="left"/>
            </w:pPr>
            <w:r/>
            <w:r>
              <w:rPr>
                <w:rFonts w:ascii="Times New Roman" w:hAnsi="Times New Roman" w:eastAsia="Times New Roman"/>
                <w:b w:val="0"/>
                <w:i w:val="0"/>
                <w:color w:val="000000"/>
                <w:sz w:val="24"/>
              </w:rPr>
              <w:t>Là khách, tôi muốn gửi lời nhắn hoặc hỏi thông tin cửa hàng, để được nhân viên phản hồi khi câu hỏi không giải quyết trên giỏ hàng.</w:t>
            </w:r>
          </w:p>
        </w:tc>
        <w:tc>
          <w:tcPr>
            <w:tcW w:type="dxa" w:w="1020"/>
          </w:tcPr>
          <w:p>
            <w:pPr>
              <w:spacing w:before="20" w:after="20" w:line="276" w:lineRule="auto"/>
              <w:jc w:val="left"/>
            </w:pPr>
            <w:r/>
            <w:r>
              <w:rPr>
                <w:rFonts w:ascii="Times New Roman" w:hAnsi="Times New Roman" w:eastAsia="Times New Roman"/>
                <w:b w:val="0"/>
                <w:i w:val="0"/>
                <w:color w:val="000000"/>
                <w:sz w:val="24"/>
              </w:rPr>
              <w:t>Should</w:t>
            </w:r>
          </w:p>
        </w:tc>
        <w:tc>
          <w:tcPr>
            <w:tcW w:type="dxa" w:w="850"/>
          </w:tcPr>
          <w:p>
            <w:pPr>
              <w:spacing w:before="20" w:after="20" w:line="276" w:lineRule="auto"/>
              <w:jc w:val="left"/>
            </w:pPr>
            <w:r/>
            <w:r>
              <w:rPr>
                <w:rFonts w:ascii="Times New Roman" w:hAnsi="Times New Roman" w:eastAsia="Times New Roman"/>
                <w:b w:val="0"/>
                <w:i w:val="0"/>
                <w:color w:val="000000"/>
                <w:sz w:val="24"/>
              </w:rPr>
              <w:t>3</w:t>
            </w:r>
          </w:p>
        </w:tc>
        <w:tc>
          <w:tcPr>
            <w:tcW w:type="dxa" w:w="850"/>
          </w:tcPr>
          <w:p>
            <w:pPr>
              <w:spacing w:before="20" w:after="20" w:line="276" w:lineRule="auto"/>
              <w:jc w:val="left"/>
            </w:pPr>
            <w:r/>
            <w:r>
              <w:rPr>
                <w:rFonts w:ascii="Times New Roman" w:hAnsi="Times New Roman" w:eastAsia="Times New Roman"/>
                <w:b w:val="0"/>
                <w:i w:val="0"/>
                <w:color w:val="000000"/>
                <w:sz w:val="24"/>
              </w:rPr>
              <w:t>2</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US11</w:t>
            </w:r>
          </w:p>
        </w:tc>
        <w:tc>
          <w:tcPr>
            <w:tcW w:type="dxa" w:w="4195"/>
          </w:tcPr>
          <w:p>
            <w:pPr>
              <w:spacing w:before="20" w:after="20" w:line="276" w:lineRule="auto"/>
              <w:jc w:val="left"/>
            </w:pPr>
            <w:r/>
            <w:r>
              <w:rPr>
                <w:rFonts w:ascii="Times New Roman" w:hAnsi="Times New Roman" w:eastAsia="Times New Roman"/>
                <w:b w:val="0"/>
                <w:i w:val="0"/>
                <w:color w:val="000000"/>
                <w:sz w:val="24"/>
              </w:rPr>
              <w:t>Là quản trị, tôi muốn thêm, sửa, ẩn và xóa sản phẩm cùng ảnh, giá, tồn và thông tin sữa, để trang bán hàng đúng hàng đang kinh doanh.</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8</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US12</w:t>
            </w:r>
          </w:p>
        </w:tc>
        <w:tc>
          <w:tcPr>
            <w:tcW w:type="dxa" w:w="4195"/>
          </w:tcPr>
          <w:p>
            <w:pPr>
              <w:spacing w:before="20" w:after="20" w:line="276" w:lineRule="auto"/>
              <w:jc w:val="left"/>
            </w:pPr>
            <w:r/>
            <w:r>
              <w:rPr>
                <w:rFonts w:ascii="Times New Roman" w:hAnsi="Times New Roman" w:eastAsia="Times New Roman"/>
                <w:b w:val="0"/>
                <w:i w:val="0"/>
                <w:color w:val="000000"/>
                <w:sz w:val="24"/>
              </w:rPr>
              <w:t>Là quản trị, tôi muốn thêm, sửa và xóa danh mục, thương hiệu, để sản phẩm được phân nhóm và khách lọc được.</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5</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US13</w:t>
            </w:r>
          </w:p>
        </w:tc>
        <w:tc>
          <w:tcPr>
            <w:tcW w:type="dxa" w:w="4195"/>
          </w:tcPr>
          <w:p>
            <w:pPr>
              <w:spacing w:before="20" w:after="20" w:line="276" w:lineRule="auto"/>
              <w:jc w:val="left"/>
            </w:pPr>
            <w:r/>
            <w:r>
              <w:rPr>
                <w:rFonts w:ascii="Times New Roman" w:hAnsi="Times New Roman" w:eastAsia="Times New Roman"/>
                <w:b w:val="0"/>
                <w:i w:val="0"/>
                <w:color w:val="000000"/>
                <w:sz w:val="24"/>
              </w:rPr>
              <w:t>Là quản trị, tôi muốn đăng banner và bài tin, để khách thấy thông tin cửa hàng ngay trên trang chủ.</w:t>
            </w:r>
          </w:p>
        </w:tc>
        <w:tc>
          <w:tcPr>
            <w:tcW w:type="dxa" w:w="1020"/>
          </w:tcPr>
          <w:p>
            <w:pPr>
              <w:spacing w:before="20" w:after="20" w:line="276" w:lineRule="auto"/>
              <w:jc w:val="left"/>
            </w:pPr>
            <w:r/>
            <w:r>
              <w:rPr>
                <w:rFonts w:ascii="Times New Roman" w:hAnsi="Times New Roman" w:eastAsia="Times New Roman"/>
                <w:b w:val="0"/>
                <w:i w:val="0"/>
                <w:color w:val="000000"/>
                <w:sz w:val="24"/>
              </w:rPr>
              <w:t>Could</w:t>
            </w:r>
          </w:p>
        </w:tc>
        <w:tc>
          <w:tcPr>
            <w:tcW w:type="dxa" w:w="850"/>
          </w:tcPr>
          <w:p>
            <w:pPr>
              <w:spacing w:before="20" w:after="20" w:line="276" w:lineRule="auto"/>
              <w:jc w:val="left"/>
            </w:pPr>
            <w:r/>
            <w:r>
              <w:rPr>
                <w:rFonts w:ascii="Times New Roman" w:hAnsi="Times New Roman" w:eastAsia="Times New Roman"/>
                <w:b w:val="0"/>
                <w:i w:val="0"/>
                <w:color w:val="000000"/>
                <w:sz w:val="24"/>
              </w:rPr>
              <w:t>3</w:t>
            </w:r>
          </w:p>
        </w:tc>
        <w:tc>
          <w:tcPr>
            <w:tcW w:type="dxa" w:w="850"/>
          </w:tcPr>
          <w:p>
            <w:pPr>
              <w:spacing w:before="20" w:after="20" w:line="276" w:lineRule="auto"/>
              <w:jc w:val="left"/>
            </w:pPr>
            <w:r/>
            <w:r>
              <w:rPr>
                <w:rFonts w:ascii="Times New Roman" w:hAnsi="Times New Roman" w:eastAsia="Times New Roman"/>
                <w:b w:val="0"/>
                <w:i w:val="0"/>
                <w:color w:val="000000"/>
                <w:sz w:val="24"/>
              </w:rPr>
              <w:t>2</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US14</w:t>
            </w:r>
          </w:p>
        </w:tc>
        <w:tc>
          <w:tcPr>
            <w:tcW w:type="dxa" w:w="4195"/>
          </w:tcPr>
          <w:p>
            <w:pPr>
              <w:spacing w:before="20" w:after="20" w:line="276" w:lineRule="auto"/>
              <w:jc w:val="left"/>
            </w:pPr>
            <w:r/>
            <w:r>
              <w:rPr>
                <w:rFonts w:ascii="Times New Roman" w:hAnsi="Times New Roman" w:eastAsia="Times New Roman"/>
                <w:b w:val="0"/>
                <w:i w:val="0"/>
                <w:color w:val="000000"/>
                <w:sz w:val="24"/>
              </w:rPr>
              <w:t>Là quản trị, tôi muốn xem mọi đơn, lọc theo trạng thái và cập nhật tiến độ giao cùng tình trạng thu tiền, để cửa hàng xử lý đơn online.</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5</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US15</w:t>
            </w:r>
          </w:p>
        </w:tc>
        <w:tc>
          <w:tcPr>
            <w:tcW w:type="dxa" w:w="4195"/>
          </w:tcPr>
          <w:p>
            <w:pPr>
              <w:spacing w:before="20" w:after="20" w:line="276" w:lineRule="auto"/>
              <w:jc w:val="left"/>
            </w:pPr>
            <w:r/>
            <w:r>
              <w:rPr>
                <w:rFonts w:ascii="Times New Roman" w:hAnsi="Times New Roman" w:eastAsia="Times New Roman"/>
                <w:b w:val="0"/>
                <w:i w:val="0"/>
                <w:color w:val="000000"/>
                <w:sz w:val="24"/>
              </w:rPr>
              <w:t>Là quản trị, tôi muốn khóa hoặc mở tài khoản khách, để ngăn tài khoản không còn được phép đặt hàng.</w:t>
            </w:r>
          </w:p>
        </w:tc>
        <w:tc>
          <w:tcPr>
            <w:tcW w:type="dxa" w:w="1020"/>
          </w:tcPr>
          <w:p>
            <w:pPr>
              <w:spacing w:before="20" w:after="20" w:line="276" w:lineRule="auto"/>
              <w:jc w:val="left"/>
            </w:pPr>
            <w:r/>
            <w:r>
              <w:rPr>
                <w:rFonts w:ascii="Times New Roman" w:hAnsi="Times New Roman" w:eastAsia="Times New Roman"/>
                <w:b w:val="0"/>
                <w:i w:val="0"/>
                <w:color w:val="000000"/>
                <w:sz w:val="24"/>
              </w:rPr>
              <w:t>Must</w:t>
            </w:r>
          </w:p>
        </w:tc>
        <w:tc>
          <w:tcPr>
            <w:tcW w:type="dxa" w:w="850"/>
          </w:tcPr>
          <w:p>
            <w:pPr>
              <w:spacing w:before="20" w:after="20" w:line="276" w:lineRule="auto"/>
              <w:jc w:val="left"/>
            </w:pPr>
            <w:r/>
            <w:r>
              <w:rPr>
                <w:rFonts w:ascii="Times New Roman" w:hAnsi="Times New Roman" w:eastAsia="Times New Roman"/>
                <w:b w:val="0"/>
                <w:i w:val="0"/>
                <w:color w:val="000000"/>
                <w:sz w:val="24"/>
              </w:rPr>
              <w:t>2</w:t>
            </w:r>
          </w:p>
        </w:tc>
        <w:tc>
          <w:tcPr>
            <w:tcW w:type="dxa" w:w="850"/>
          </w:tcPr>
          <w:p>
            <w:pPr>
              <w:spacing w:before="20" w:after="20" w:line="276" w:lineRule="auto"/>
              <w:jc w:val="left"/>
            </w:pPr>
            <w:r/>
            <w:r>
              <w:rPr>
                <w:rFonts w:ascii="Times New Roman" w:hAnsi="Times New Roman" w:eastAsia="Times New Roman"/>
                <w:b w:val="0"/>
                <w:i w:val="0"/>
                <w:color w:val="000000"/>
                <w:sz w:val="24"/>
              </w:rPr>
              <w:t>1</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r>
        <w:tc>
          <w:tcPr>
            <w:tcW w:type="dxa" w:w="907"/>
          </w:tcPr>
          <w:p>
            <w:pPr>
              <w:spacing w:before="20" w:after="20" w:line="276" w:lineRule="auto"/>
              <w:jc w:val="left"/>
            </w:pPr>
            <w:r/>
            <w:r>
              <w:rPr>
                <w:rFonts w:ascii="Times New Roman" w:hAnsi="Times New Roman" w:eastAsia="Times New Roman"/>
                <w:b/>
                <w:i w:val="0"/>
                <w:color w:val="000000"/>
                <w:sz w:val="24"/>
              </w:rPr>
              <w:t>US16</w:t>
            </w:r>
          </w:p>
        </w:tc>
        <w:tc>
          <w:tcPr>
            <w:tcW w:type="dxa" w:w="4195"/>
          </w:tcPr>
          <w:p>
            <w:pPr>
              <w:spacing w:before="20" w:after="20" w:line="276" w:lineRule="auto"/>
              <w:jc w:val="left"/>
            </w:pPr>
            <w:r/>
            <w:r>
              <w:rPr>
                <w:rFonts w:ascii="Times New Roman" w:hAnsi="Times New Roman" w:eastAsia="Times New Roman"/>
                <w:b w:val="0"/>
                <w:i w:val="0"/>
                <w:color w:val="000000"/>
                <w:sz w:val="24"/>
              </w:rPr>
              <w:t>Là quản trị, tôi muốn xem số sản phẩm, đơn, khách, doanh thu đơn hoàn thành và hàng sắp hết, để biết việc cần xử lý trong ngày.</w:t>
            </w:r>
          </w:p>
        </w:tc>
        <w:tc>
          <w:tcPr>
            <w:tcW w:type="dxa" w:w="1020"/>
          </w:tcPr>
          <w:p>
            <w:pPr>
              <w:spacing w:before="20" w:after="20" w:line="276" w:lineRule="auto"/>
              <w:jc w:val="left"/>
            </w:pPr>
            <w:r/>
            <w:r>
              <w:rPr>
                <w:rFonts w:ascii="Times New Roman" w:hAnsi="Times New Roman" w:eastAsia="Times New Roman"/>
                <w:b w:val="0"/>
                <w:i w:val="0"/>
                <w:color w:val="000000"/>
                <w:sz w:val="24"/>
              </w:rPr>
              <w:t>Should</w:t>
            </w:r>
          </w:p>
        </w:tc>
        <w:tc>
          <w:tcPr>
            <w:tcW w:type="dxa" w:w="850"/>
          </w:tcPr>
          <w:p>
            <w:pPr>
              <w:spacing w:before="20" w:after="20" w:line="276" w:lineRule="auto"/>
              <w:jc w:val="left"/>
            </w:pPr>
            <w:r/>
            <w:r>
              <w:rPr>
                <w:rFonts w:ascii="Times New Roman" w:hAnsi="Times New Roman" w:eastAsia="Times New Roman"/>
                <w:b w:val="0"/>
                <w:i w:val="0"/>
                <w:color w:val="000000"/>
                <w:sz w:val="24"/>
              </w:rPr>
              <w:t>5</w:t>
            </w:r>
          </w:p>
        </w:tc>
        <w:tc>
          <w:tcPr>
            <w:tcW w:type="dxa" w:w="850"/>
          </w:tcPr>
          <w:p>
            <w:pPr>
              <w:spacing w:before="20" w:after="20" w:line="276" w:lineRule="auto"/>
              <w:jc w:val="left"/>
            </w:pPr>
            <w:r/>
            <w:r>
              <w:rPr>
                <w:rFonts w:ascii="Times New Roman" w:hAnsi="Times New Roman" w:eastAsia="Times New Roman"/>
                <w:b w:val="0"/>
                <w:i w:val="0"/>
                <w:color w:val="000000"/>
                <w:sz w:val="24"/>
              </w:rPr>
              <w:t>2</w:t>
            </w:r>
          </w:p>
        </w:tc>
        <w:tc>
          <w:tcPr>
            <w:tcW w:type="dxa" w:w="907"/>
          </w:tcPr>
          <w:p>
            <w:pPr>
              <w:spacing w:before="20" w:after="20" w:line="276" w:lineRule="auto"/>
              <w:jc w:val="left"/>
            </w:pPr>
            <w:r/>
            <w:r>
              <w:rPr>
                <w:rFonts w:ascii="Times New Roman" w:hAnsi="Times New Roman" w:eastAsia="Times New Roman"/>
                <w:b w:val="0"/>
                <w:i w:val="0"/>
                <w:color w:val="000000"/>
                <w:sz w:val="24"/>
              </w:rPr>
              <w:t>Done</w:t>
            </w:r>
          </w:p>
        </w:tc>
      </w:tr>
    </w:tbl>
    <w:p>
      <w:pPr>
        <w:spacing w:before="240" w:after="120" w:line="360" w:lineRule="auto"/>
        <w:ind w:firstLine="0"/>
        <w:jc w:val="both"/>
      </w:pPr>
      <w:r>
        <w:rPr>
          <w:rFonts w:ascii="Times New Roman" w:hAnsi="Times New Roman" w:eastAsia="Times New Roman"/>
          <w:b/>
          <w:i w:val="0"/>
          <w:color w:val="000000"/>
          <w:sz w:val="26"/>
        </w:rPr>
        <w:t>2.4.1. Mô tả đầy đủ các user story</w:t>
      </w:r>
    </w:p>
    <w:p>
      <w:pPr>
        <w:spacing w:before="200" w:after="80" w:line="360" w:lineRule="auto"/>
        <w:ind w:firstLine="0"/>
        <w:jc w:val="both"/>
      </w:pPr>
      <w:r>
        <w:rPr>
          <w:rFonts w:ascii="Times New Roman" w:hAnsi="Times New Roman" w:eastAsia="Times New Roman"/>
          <w:b/>
          <w:i w:val="0"/>
          <w:color w:val="000000"/>
          <w:sz w:val="26"/>
        </w:rPr>
        <w:t>US01. Đăng ký tài khoản</w:t>
      </w:r>
    </w:p>
    <w:p>
      <w:pPr>
        <w:spacing w:before="0" w:after="120" w:line="360" w:lineRule="auto"/>
        <w:ind w:firstLine="720"/>
        <w:jc w:val="both"/>
      </w:pPr>
      <w:r>
        <w:rPr>
          <w:rFonts w:ascii="Times New Roman" w:hAnsi="Times New Roman" w:eastAsia="Times New Roman"/>
          <w:b w:val="0"/>
          <w:i w:val="0"/>
          <w:color w:val="000000"/>
          <w:sz w:val="26"/>
        </w:rPr>
        <w:t>Là khách chưa có tài khoản, tôi muốn đăng ký bằng họ tên, số điện thoại, email và mật khẩu, để đặt hàng và theo dõi đơn của mình.</w:t>
      </w:r>
    </w:p>
    <w:p>
      <w:pPr>
        <w:spacing w:before="0" w:after="80" w:line="360" w:lineRule="auto"/>
        <w:ind w:firstLine="0"/>
        <w:jc w:val="both"/>
      </w:pPr>
      <w:r>
        <w:rPr>
          <w:rFonts w:ascii="Times New Roman" w:hAnsi="Times New Roman" w:eastAsia="Times New Roman"/>
          <w:b w:val="0"/>
          <w:i w:val="0"/>
          <w:color w:val="000000"/>
          <w:sz w:val="26"/>
        </w:rPr>
        <w:t>Độ ưu tiên: Must. Story point: 3.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Form đăng ký bắt buộc họ tên, số điện thoại, email và mật khẩu. Thiếu một trường thì trình duyệt không gửi.</w:t>
      </w:r>
    </w:p>
    <w:p>
      <w:pPr>
        <w:spacing w:before="0" w:after="40" w:line="360" w:lineRule="auto"/>
        <w:ind w:firstLine="0"/>
        <w:jc w:val="both"/>
      </w:pPr>
      <w:r>
        <w:rPr>
          <w:rFonts w:ascii="Times New Roman" w:hAnsi="Times New Roman" w:eastAsia="Times New Roman"/>
          <w:b w:val="0"/>
          <w:i w:val="0"/>
          <w:color w:val="000000"/>
          <w:sz w:val="26"/>
        </w:rPr>
        <w:t>2. Máy chủ từ chối khi thiếu họ tên, email không đúng định dạng, hoặc mật khẩu ngắn hơn 6 ký tự.</w:t>
      </w:r>
    </w:p>
    <w:p>
      <w:pPr>
        <w:spacing w:before="0" w:after="40" w:line="360" w:lineRule="auto"/>
        <w:ind w:firstLine="0"/>
        <w:jc w:val="both"/>
      </w:pPr>
      <w:r>
        <w:rPr>
          <w:rFonts w:ascii="Times New Roman" w:hAnsi="Times New Roman" w:eastAsia="Times New Roman"/>
          <w:b w:val="0"/>
          <w:i w:val="0"/>
          <w:color w:val="000000"/>
          <w:sz w:val="26"/>
        </w:rPr>
        <w:t>3. Email đã tồn tại thì báo email đã tồn tại, không tạo thêm tài khoản trùng.</w:t>
      </w:r>
    </w:p>
    <w:p>
      <w:pPr>
        <w:spacing w:before="0" w:after="40" w:line="360" w:lineRule="auto"/>
        <w:ind w:firstLine="0"/>
        <w:jc w:val="both"/>
      </w:pPr>
      <w:r>
        <w:rPr>
          <w:rFonts w:ascii="Times New Roman" w:hAnsi="Times New Roman" w:eastAsia="Times New Roman"/>
          <w:b w:val="0"/>
          <w:i w:val="0"/>
          <w:color w:val="000000"/>
          <w:sz w:val="26"/>
        </w:rPr>
        <w:t>4. Mật khẩu được lưu dạng băm bcrypt. Phản hồi đăng ký chỉ trả mã tài khoản, không trả mật khẩu.</w:t>
      </w:r>
    </w:p>
    <w:p>
      <w:pPr>
        <w:spacing w:before="0" w:after="40" w:line="360" w:lineRule="auto"/>
        <w:ind w:firstLine="0"/>
        <w:jc w:val="both"/>
      </w:pPr>
      <w:r>
        <w:rPr>
          <w:rFonts w:ascii="Times New Roman" w:hAnsi="Times New Roman" w:eastAsia="Times New Roman"/>
          <w:b w:val="0"/>
          <w:i w:val="0"/>
          <w:color w:val="000000"/>
          <w:sz w:val="26"/>
        </w:rPr>
        <w:t>5. Tài khoản mới có vai trò khách và trạng thái đang hoạt động. Sau khi đăng ký, người dùng được chuyển sang trang đăng nhập, chưa tự vào phiên làm việc.</w:t>
      </w:r>
    </w:p>
    <w:p>
      <w:pPr>
        <w:spacing w:before="200" w:after="80" w:line="360" w:lineRule="auto"/>
        <w:ind w:firstLine="0"/>
        <w:jc w:val="both"/>
      </w:pPr>
      <w:r>
        <w:rPr>
          <w:rFonts w:ascii="Times New Roman" w:hAnsi="Times New Roman" w:eastAsia="Times New Roman"/>
          <w:b/>
          <w:i w:val="0"/>
          <w:color w:val="000000"/>
          <w:sz w:val="26"/>
        </w:rPr>
        <w:t>US02. Đăng nhập và đăng xuất</w:t>
      </w:r>
    </w:p>
    <w:p>
      <w:pPr>
        <w:spacing w:before="0" w:after="120" w:line="360" w:lineRule="auto"/>
        <w:ind w:firstLine="720"/>
        <w:jc w:val="both"/>
      </w:pPr>
      <w:r>
        <w:rPr>
          <w:rFonts w:ascii="Times New Roman" w:hAnsi="Times New Roman" w:eastAsia="Times New Roman"/>
          <w:b w:val="0"/>
          <w:i w:val="0"/>
          <w:color w:val="000000"/>
          <w:sz w:val="26"/>
        </w:rPr>
        <w:t>Là người đã có tài khoản, tôi muốn đăng nhập bằng email và mật khẩu, để vào đúng khu vực của vai trò mình, và đăng xuất khi dùng xong.</w:t>
      </w:r>
    </w:p>
    <w:p>
      <w:pPr>
        <w:spacing w:before="0" w:after="80" w:line="360" w:lineRule="auto"/>
        <w:ind w:firstLine="0"/>
        <w:jc w:val="both"/>
      </w:pPr>
      <w:r>
        <w:rPr>
          <w:rFonts w:ascii="Times New Roman" w:hAnsi="Times New Roman" w:eastAsia="Times New Roman"/>
          <w:b w:val="0"/>
          <w:i w:val="0"/>
          <w:color w:val="000000"/>
          <w:sz w:val="26"/>
        </w:rPr>
        <w:t>Độ ưu tiên: Must. Story point: 3.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Email không hợp lệ hoặc mật khẩu để trống thì không gọi đăng nhập.</w:t>
      </w:r>
    </w:p>
    <w:p>
      <w:pPr>
        <w:spacing w:before="0" w:after="40" w:line="360" w:lineRule="auto"/>
        <w:ind w:firstLine="0"/>
        <w:jc w:val="both"/>
      </w:pPr>
      <w:r>
        <w:rPr>
          <w:rFonts w:ascii="Times New Roman" w:hAnsi="Times New Roman" w:eastAsia="Times New Roman"/>
          <w:b w:val="0"/>
          <w:i w:val="0"/>
          <w:color w:val="000000"/>
          <w:sz w:val="26"/>
        </w:rPr>
        <w:t>2. Sai email hoặc sai mật khẩu thì cùng một thông báo không đúng, không tiết lộ trường nào sai.</w:t>
      </w:r>
    </w:p>
    <w:p>
      <w:pPr>
        <w:spacing w:before="0" w:after="40" w:line="360" w:lineRule="auto"/>
        <w:ind w:firstLine="0"/>
        <w:jc w:val="both"/>
      </w:pPr>
      <w:r>
        <w:rPr>
          <w:rFonts w:ascii="Times New Roman" w:hAnsi="Times New Roman" w:eastAsia="Times New Roman"/>
          <w:b w:val="0"/>
          <w:i w:val="0"/>
          <w:color w:val="000000"/>
          <w:sz w:val="26"/>
        </w:rPr>
        <w:t>3. Tài khoản đang bị khóa thì từ chối đăng nhập và báo tài khoản bị khóa.</w:t>
      </w:r>
    </w:p>
    <w:p>
      <w:pPr>
        <w:spacing w:before="0" w:after="40" w:line="360" w:lineRule="auto"/>
        <w:ind w:firstLine="0"/>
        <w:jc w:val="both"/>
      </w:pPr>
      <w:r>
        <w:rPr>
          <w:rFonts w:ascii="Times New Roman" w:hAnsi="Times New Roman" w:eastAsia="Times New Roman"/>
          <w:b w:val="0"/>
          <w:i w:val="0"/>
          <w:color w:val="000000"/>
          <w:sz w:val="26"/>
        </w:rPr>
        <w:t>4. Đăng nhập đúng thì nhận mã phiên có hạn 7 ngày. Khách được đưa về trang chủ. Quản trị được đưa vào khu quản trị.</w:t>
      </w:r>
    </w:p>
    <w:p>
      <w:pPr>
        <w:spacing w:before="0" w:after="40" w:line="360" w:lineRule="auto"/>
        <w:ind w:firstLine="0"/>
        <w:jc w:val="both"/>
      </w:pPr>
      <w:r>
        <w:rPr>
          <w:rFonts w:ascii="Times New Roman" w:hAnsi="Times New Roman" w:eastAsia="Times New Roman"/>
          <w:b w:val="0"/>
          <w:i w:val="0"/>
          <w:color w:val="000000"/>
          <w:sz w:val="26"/>
        </w:rPr>
        <w:t>5. Mở lại trình duyệt khi mã còn hạn thì hồ sơ được tải lại. Mã hết hạn, không hợp lệ, hoặc tài khoản đã bị khóa thì xóa phiên trên trình duyệt.</w:t>
      </w:r>
    </w:p>
    <w:p>
      <w:pPr>
        <w:spacing w:before="0" w:after="40" w:line="360" w:lineRule="auto"/>
        <w:ind w:firstLine="0"/>
        <w:jc w:val="both"/>
      </w:pPr>
      <w:r>
        <w:rPr>
          <w:rFonts w:ascii="Times New Roman" w:hAnsi="Times New Roman" w:eastAsia="Times New Roman"/>
          <w:b w:val="0"/>
          <w:i w:val="0"/>
          <w:color w:val="000000"/>
          <w:sz w:val="26"/>
        </w:rPr>
        <w:t>6. Đăng xuất xóa mã phiên và hồ sơ trên trình duyệt. Máy chủ không lưu danh sách mã đã hủy, nên mã bị sao chép trước lúc đăng xuất vẫn dùng được cho đến khi hết hạn hoặc tài khoản bị khóa.</w:t>
      </w:r>
    </w:p>
    <w:p>
      <w:pPr>
        <w:spacing w:before="200" w:after="80" w:line="360" w:lineRule="auto"/>
        <w:ind w:firstLine="0"/>
        <w:jc w:val="both"/>
      </w:pPr>
      <w:r>
        <w:rPr>
          <w:rFonts w:ascii="Times New Roman" w:hAnsi="Times New Roman" w:eastAsia="Times New Roman"/>
          <w:b/>
          <w:i w:val="0"/>
          <w:color w:val="000000"/>
          <w:sz w:val="26"/>
        </w:rPr>
        <w:t>US03. Cập nhật hồ sơ</w:t>
      </w:r>
    </w:p>
    <w:p>
      <w:pPr>
        <w:spacing w:before="0" w:after="120" w:line="360" w:lineRule="auto"/>
        <w:ind w:firstLine="720"/>
        <w:jc w:val="both"/>
      </w:pPr>
      <w:r>
        <w:rPr>
          <w:rFonts w:ascii="Times New Roman" w:hAnsi="Times New Roman" w:eastAsia="Times New Roman"/>
          <w:b w:val="0"/>
          <w:i w:val="0"/>
          <w:color w:val="000000"/>
          <w:sz w:val="26"/>
        </w:rPr>
        <w:t>Là khách đã đăng nhập, tôi muốn sửa họ tên, số điện thoại và địa chỉ, để lần đặt sau dùng đúng thông tin nhận hàng.</w:t>
      </w:r>
    </w:p>
    <w:p>
      <w:pPr>
        <w:spacing w:before="0" w:after="80" w:line="360" w:lineRule="auto"/>
        <w:ind w:firstLine="0"/>
        <w:jc w:val="both"/>
      </w:pPr>
      <w:r>
        <w:rPr>
          <w:rFonts w:ascii="Times New Roman" w:hAnsi="Times New Roman" w:eastAsia="Times New Roman"/>
          <w:b w:val="0"/>
          <w:i w:val="0"/>
          <w:color w:val="000000"/>
          <w:sz w:val="26"/>
        </w:rPr>
        <w:t>Độ ưu tiên: Must. Story point: 2.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Chỉ người đã đăng nhập mới vào được trang hồ sơ. Chưa đăng nhập thì chuyển về trang đăng nhập.</w:t>
      </w:r>
    </w:p>
    <w:p>
      <w:pPr>
        <w:spacing w:before="0" w:after="40" w:line="360" w:lineRule="auto"/>
        <w:ind w:firstLine="0"/>
        <w:jc w:val="both"/>
      </w:pPr>
      <w:r>
        <w:rPr>
          <w:rFonts w:ascii="Times New Roman" w:hAnsi="Times New Roman" w:eastAsia="Times New Roman"/>
          <w:b w:val="0"/>
          <w:i w:val="0"/>
          <w:color w:val="000000"/>
          <w:sz w:val="26"/>
        </w:rPr>
        <w:t>2. Email và vai trò không sửa trên trang này. Mật khẩu không đổi ở chức năng này.</w:t>
      </w:r>
    </w:p>
    <w:p>
      <w:pPr>
        <w:spacing w:before="0" w:after="40" w:line="360" w:lineRule="auto"/>
        <w:ind w:firstLine="0"/>
        <w:jc w:val="both"/>
      </w:pPr>
      <w:r>
        <w:rPr>
          <w:rFonts w:ascii="Times New Roman" w:hAnsi="Times New Roman" w:eastAsia="Times New Roman"/>
          <w:b w:val="0"/>
          <w:i w:val="0"/>
          <w:color w:val="000000"/>
          <w:sz w:val="26"/>
        </w:rPr>
        <w:t>3. Lưu thành công thì họ tên, số điện thoại và địa chỉ mới hiện lại trên hồ sơ và được dùng sẵn ở bước đặt hàng.</w:t>
      </w:r>
    </w:p>
    <w:p>
      <w:pPr>
        <w:spacing w:before="200" w:after="80" w:line="360" w:lineRule="auto"/>
        <w:ind w:firstLine="0"/>
        <w:jc w:val="both"/>
      </w:pPr>
      <w:r>
        <w:rPr>
          <w:rFonts w:ascii="Times New Roman" w:hAnsi="Times New Roman" w:eastAsia="Times New Roman"/>
          <w:b/>
          <w:i w:val="0"/>
          <w:color w:val="000000"/>
          <w:sz w:val="26"/>
        </w:rPr>
        <w:t>US04. Xem và lọc sản phẩm</w:t>
      </w:r>
    </w:p>
    <w:p>
      <w:pPr>
        <w:spacing w:before="0" w:after="120" w:line="360" w:lineRule="auto"/>
        <w:ind w:firstLine="720"/>
        <w:jc w:val="both"/>
      </w:pPr>
      <w:r>
        <w:rPr>
          <w:rFonts w:ascii="Times New Roman" w:hAnsi="Times New Roman" w:eastAsia="Times New Roman"/>
          <w:b w:val="0"/>
          <w:i w:val="0"/>
          <w:color w:val="000000"/>
          <w:sz w:val="26"/>
        </w:rPr>
        <w:t>Là khách, tôi muốn xem danh sách sữa đang bán và lọc theo tên, danh mục, thương hiệu, khoảng giá, để chọn nhanh sản phẩm phù hợp.</w:t>
      </w:r>
    </w:p>
    <w:p>
      <w:pPr>
        <w:spacing w:before="0" w:after="80" w:line="360" w:lineRule="auto"/>
        <w:ind w:firstLine="0"/>
        <w:jc w:val="both"/>
      </w:pPr>
      <w:r>
        <w:rPr>
          <w:rFonts w:ascii="Times New Roman" w:hAnsi="Times New Roman" w:eastAsia="Times New Roman"/>
          <w:b w:val="0"/>
          <w:i w:val="0"/>
          <w:color w:val="000000"/>
          <w:sz w:val="26"/>
        </w:rPr>
        <w:t>Độ ưu tiên: Must. Story point: 5.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Chỉ sản phẩm đang mở bán xuất hiện ở trang danh sách, trang chủ và mục nổi bật, mới nhất, bán chạy.</w:t>
      </w:r>
    </w:p>
    <w:p>
      <w:pPr>
        <w:spacing w:before="0" w:after="40" w:line="360" w:lineRule="auto"/>
        <w:ind w:firstLine="0"/>
        <w:jc w:val="both"/>
      </w:pPr>
      <w:r>
        <w:rPr>
          <w:rFonts w:ascii="Times New Roman" w:hAnsi="Times New Roman" w:eastAsia="Times New Roman"/>
          <w:b w:val="0"/>
          <w:i w:val="0"/>
          <w:color w:val="000000"/>
          <w:sz w:val="26"/>
        </w:rPr>
        <w:t>2. Lọc theo từ khóa áp trên tên sản phẩm. Lọc theo danh mục, thương hiệu và khoảng giá dùng giá khuyến mãi nếu có, không có thì dùng giá niêm yết.</w:t>
      </w:r>
    </w:p>
    <w:p>
      <w:pPr>
        <w:spacing w:before="0" w:after="40" w:line="360" w:lineRule="auto"/>
        <w:ind w:firstLine="0"/>
        <w:jc w:val="both"/>
      </w:pPr>
      <w:r>
        <w:rPr>
          <w:rFonts w:ascii="Times New Roman" w:hAnsi="Times New Roman" w:eastAsia="Times New Roman"/>
          <w:b w:val="0"/>
          <w:i w:val="0"/>
          <w:color w:val="000000"/>
          <w:sz w:val="26"/>
        </w:rPr>
        <w:t>3. Sắp xếp được theo mới nhất, giá tăng hoặc giá giảm. Danh sách phân trang, mặc định 12 sản phẩm một trang.</w:t>
      </w:r>
    </w:p>
    <w:p>
      <w:pPr>
        <w:spacing w:before="0" w:after="40" w:line="360" w:lineRule="auto"/>
        <w:ind w:firstLine="0"/>
        <w:jc w:val="both"/>
      </w:pPr>
      <w:r>
        <w:rPr>
          <w:rFonts w:ascii="Times New Roman" w:hAnsi="Times New Roman" w:eastAsia="Times New Roman"/>
          <w:b w:val="0"/>
          <w:i w:val="0"/>
          <w:color w:val="000000"/>
          <w:sz w:val="26"/>
        </w:rPr>
        <w:t>4. Trang chủ lấy tối đa 8 sản phẩm nổi bật, 8 sản phẩm mới nhất và 8 sản phẩm bán chạy trong số hàng đang bán. Thứ hạng bán chạy tính theo tổng số lượng trong chi tiết đơn. Tin tức xem được khi chưa đăng nhập.</w:t>
      </w:r>
    </w:p>
    <w:p>
      <w:pPr>
        <w:spacing w:before="200" w:after="80" w:line="360" w:lineRule="auto"/>
        <w:ind w:firstLine="0"/>
        <w:jc w:val="both"/>
      </w:pPr>
      <w:r>
        <w:rPr>
          <w:rFonts w:ascii="Times New Roman" w:hAnsi="Times New Roman" w:eastAsia="Times New Roman"/>
          <w:b/>
          <w:i w:val="0"/>
          <w:color w:val="000000"/>
          <w:sz w:val="26"/>
        </w:rPr>
        <w:t>US05. Xem chi tiết sản phẩm</w:t>
      </w:r>
    </w:p>
    <w:p>
      <w:pPr>
        <w:spacing w:before="0" w:after="120" w:line="360" w:lineRule="auto"/>
        <w:ind w:firstLine="720"/>
        <w:jc w:val="both"/>
      </w:pPr>
      <w:r>
        <w:rPr>
          <w:rFonts w:ascii="Times New Roman" w:hAnsi="Times New Roman" w:eastAsia="Times New Roman"/>
          <w:b w:val="0"/>
          <w:i w:val="0"/>
          <w:color w:val="000000"/>
          <w:sz w:val="26"/>
        </w:rPr>
        <w:t>Là khách, tôi muốn xem giá, tồn kho, độ tuổi, xuất xứ, thành phần và đánh giá của một sản phẩm, để quyết định có cho vào giỏ hay không.</w:t>
      </w:r>
    </w:p>
    <w:p>
      <w:pPr>
        <w:spacing w:before="0" w:after="80" w:line="360" w:lineRule="auto"/>
        <w:ind w:firstLine="0"/>
        <w:jc w:val="both"/>
      </w:pPr>
      <w:r>
        <w:rPr>
          <w:rFonts w:ascii="Times New Roman" w:hAnsi="Times New Roman" w:eastAsia="Times New Roman"/>
          <w:b w:val="0"/>
          <w:i w:val="0"/>
          <w:color w:val="000000"/>
          <w:sz w:val="26"/>
        </w:rPr>
        <w:t>Độ ưu tiên: Must. Story point: 3.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Mở được sản phẩm đang bán theo đường dẫn riêng. Sản phẩm đã ẩn thì không mở ở trang khách.</w:t>
      </w:r>
    </w:p>
    <w:p>
      <w:pPr>
        <w:spacing w:before="0" w:after="40" w:line="360" w:lineRule="auto"/>
        <w:ind w:firstLine="0"/>
        <w:jc w:val="both"/>
      </w:pPr>
      <w:r>
        <w:rPr>
          <w:rFonts w:ascii="Times New Roman" w:hAnsi="Times New Roman" w:eastAsia="Times New Roman"/>
          <w:b w:val="0"/>
          <w:i w:val="0"/>
          <w:color w:val="000000"/>
          <w:sz w:val="26"/>
        </w:rPr>
        <w:t>2. Trang hiện giá đang bán, giá niêm yết nếu đang giảm, số lượng còn, độ tuổi, xuất xứ, quy cách và ảnh.</w:t>
      </w:r>
    </w:p>
    <w:p>
      <w:pPr>
        <w:spacing w:before="0" w:after="40" w:line="360" w:lineRule="auto"/>
        <w:ind w:firstLine="0"/>
        <w:jc w:val="both"/>
      </w:pPr>
      <w:r>
        <w:rPr>
          <w:rFonts w:ascii="Times New Roman" w:hAnsi="Times New Roman" w:eastAsia="Times New Roman"/>
          <w:b w:val="0"/>
          <w:i w:val="0"/>
          <w:color w:val="000000"/>
          <w:sz w:val="26"/>
        </w:rPr>
        <w:t>3. Có tối đa 4 sản phẩm cùng danh mục để xem thêm.</w:t>
      </w:r>
    </w:p>
    <w:p>
      <w:pPr>
        <w:spacing w:before="0" w:after="40" w:line="360" w:lineRule="auto"/>
        <w:ind w:firstLine="0"/>
        <w:jc w:val="both"/>
      </w:pPr>
      <w:r>
        <w:rPr>
          <w:rFonts w:ascii="Times New Roman" w:hAnsi="Times New Roman" w:eastAsia="Times New Roman"/>
          <w:b w:val="0"/>
          <w:i w:val="0"/>
          <w:color w:val="000000"/>
          <w:sz w:val="26"/>
        </w:rPr>
        <w:t>4. Phần đánh giá chỉ hiện nhận xét đang được hiển thị, kèm tên người đánh giá.</w:t>
      </w:r>
    </w:p>
    <w:p>
      <w:pPr>
        <w:spacing w:before="0" w:after="40" w:line="360" w:lineRule="auto"/>
        <w:ind w:firstLine="0"/>
        <w:jc w:val="both"/>
      </w:pPr>
      <w:r>
        <w:rPr>
          <w:rFonts w:ascii="Times New Roman" w:hAnsi="Times New Roman" w:eastAsia="Times New Roman"/>
          <w:b w:val="0"/>
          <w:i w:val="0"/>
          <w:color w:val="000000"/>
          <w:sz w:val="26"/>
        </w:rPr>
        <w:t>5. Hết hàng thì không thêm vào giỏ và không mua ngay.</w:t>
      </w:r>
    </w:p>
    <w:p>
      <w:pPr>
        <w:spacing w:before="200" w:after="80" w:line="360" w:lineRule="auto"/>
        <w:ind w:firstLine="0"/>
        <w:jc w:val="both"/>
      </w:pPr>
      <w:r>
        <w:rPr>
          <w:rFonts w:ascii="Times New Roman" w:hAnsi="Times New Roman" w:eastAsia="Times New Roman"/>
          <w:b/>
          <w:i w:val="0"/>
          <w:color w:val="000000"/>
          <w:sz w:val="26"/>
        </w:rPr>
        <w:t>US06. Quản lý giỏ hàng</w:t>
      </w:r>
    </w:p>
    <w:p>
      <w:pPr>
        <w:spacing w:before="0" w:after="120" w:line="360" w:lineRule="auto"/>
        <w:ind w:firstLine="720"/>
        <w:jc w:val="both"/>
      </w:pPr>
      <w:r>
        <w:rPr>
          <w:rFonts w:ascii="Times New Roman" w:hAnsi="Times New Roman" w:eastAsia="Times New Roman"/>
          <w:b w:val="0"/>
          <w:i w:val="0"/>
          <w:color w:val="000000"/>
          <w:sz w:val="26"/>
        </w:rPr>
        <w:t>Là khách, tôi muốn thêm, sửa số lượng và xóa sản phẩm trong giỏ, để kiểm tra đơn trước khi thanh toán.</w:t>
      </w:r>
    </w:p>
    <w:p>
      <w:pPr>
        <w:spacing w:before="0" w:after="80" w:line="360" w:lineRule="auto"/>
        <w:ind w:firstLine="0"/>
        <w:jc w:val="both"/>
      </w:pPr>
      <w:r>
        <w:rPr>
          <w:rFonts w:ascii="Times New Roman" w:hAnsi="Times New Roman" w:eastAsia="Times New Roman"/>
          <w:b w:val="0"/>
          <w:i w:val="0"/>
          <w:color w:val="000000"/>
          <w:sz w:val="26"/>
        </w:rPr>
        <w:t>Độ ưu tiên: Must. Story point: 3.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Thêm sản phẩm đã có trong giỏ thì cộng số lượng, không tạo dòng trùng.</w:t>
      </w:r>
    </w:p>
    <w:p>
      <w:pPr>
        <w:spacing w:before="0" w:after="40" w:line="360" w:lineRule="auto"/>
        <w:ind w:firstLine="0"/>
        <w:jc w:val="both"/>
      </w:pPr>
      <w:r>
        <w:rPr>
          <w:rFonts w:ascii="Times New Roman" w:hAnsi="Times New Roman" w:eastAsia="Times New Roman"/>
          <w:b w:val="0"/>
          <w:i w:val="0"/>
          <w:color w:val="000000"/>
          <w:sz w:val="26"/>
        </w:rPr>
        <w:t>2. Số lượng trong giỏ không nhỏ hơn 1 và không vượt quá tồn đang lưu trên dòng giỏ. Hết hàng thì nút thêm vào giỏ và mua ngay bị tắt.</w:t>
      </w:r>
    </w:p>
    <w:p>
      <w:pPr>
        <w:spacing w:before="0" w:after="40" w:line="360" w:lineRule="auto"/>
        <w:ind w:firstLine="0"/>
        <w:jc w:val="both"/>
      </w:pPr>
      <w:r>
        <w:rPr>
          <w:rFonts w:ascii="Times New Roman" w:hAnsi="Times New Roman" w:eastAsia="Times New Roman"/>
          <w:b w:val="0"/>
          <w:i w:val="0"/>
          <w:color w:val="000000"/>
          <w:sz w:val="26"/>
        </w:rPr>
        <w:t>3. Giỏ và tổng tiền được giữ trên trình duyệt. Xóa dữ liệu trình duyệt thì giỏ mất.</w:t>
      </w:r>
    </w:p>
    <w:p>
      <w:pPr>
        <w:spacing w:before="0" w:after="40" w:line="360" w:lineRule="auto"/>
        <w:ind w:firstLine="0"/>
        <w:jc w:val="both"/>
      </w:pPr>
      <w:r>
        <w:rPr>
          <w:rFonts w:ascii="Times New Roman" w:hAnsi="Times New Roman" w:eastAsia="Times New Roman"/>
          <w:b w:val="0"/>
          <w:i w:val="0"/>
          <w:color w:val="000000"/>
          <w:sz w:val="26"/>
        </w:rPr>
        <w:t>4. Thêm vào giỏ chưa trừ tồn kho. Tồn chỉ được kiểm tra lại lúc đặt hàng.</w:t>
      </w:r>
    </w:p>
    <w:p>
      <w:pPr>
        <w:spacing w:before="0" w:after="40" w:line="360" w:lineRule="auto"/>
        <w:ind w:firstLine="0"/>
        <w:jc w:val="both"/>
      </w:pPr>
      <w:r>
        <w:rPr>
          <w:rFonts w:ascii="Times New Roman" w:hAnsi="Times New Roman" w:eastAsia="Times New Roman"/>
          <w:b w:val="0"/>
          <w:i w:val="0"/>
          <w:color w:val="000000"/>
          <w:sz w:val="26"/>
        </w:rPr>
        <w:t>5. Giỏ trống thì không gửi được đơn.</w:t>
      </w:r>
    </w:p>
    <w:p>
      <w:pPr>
        <w:spacing w:before="200" w:after="80" w:line="360" w:lineRule="auto"/>
        <w:ind w:firstLine="0"/>
        <w:jc w:val="both"/>
      </w:pPr>
      <w:r>
        <w:rPr>
          <w:rFonts w:ascii="Times New Roman" w:hAnsi="Times New Roman" w:eastAsia="Times New Roman"/>
          <w:b/>
          <w:i w:val="0"/>
          <w:color w:val="000000"/>
          <w:sz w:val="26"/>
        </w:rPr>
        <w:t>US07. Đặt hàng</w:t>
      </w:r>
    </w:p>
    <w:p>
      <w:pPr>
        <w:spacing w:before="0" w:after="120" w:line="360" w:lineRule="auto"/>
        <w:ind w:firstLine="720"/>
        <w:jc w:val="both"/>
      </w:pPr>
      <w:r>
        <w:rPr>
          <w:rFonts w:ascii="Times New Roman" w:hAnsi="Times New Roman" w:eastAsia="Times New Roman"/>
          <w:b w:val="0"/>
          <w:i w:val="0"/>
          <w:color w:val="000000"/>
          <w:sz w:val="26"/>
        </w:rPr>
        <w:t>Là khách đã đăng nhập, tôi muốn gửi đơn với thông tin nhận hàng và cách thanh toán, để cửa hàng giao đúng sản phẩm còn trong kho.</w:t>
      </w:r>
    </w:p>
    <w:p>
      <w:pPr>
        <w:spacing w:before="0" w:after="80" w:line="360" w:lineRule="auto"/>
        <w:ind w:firstLine="0"/>
        <w:jc w:val="both"/>
      </w:pPr>
      <w:r>
        <w:rPr>
          <w:rFonts w:ascii="Times New Roman" w:hAnsi="Times New Roman" w:eastAsia="Times New Roman"/>
          <w:b w:val="0"/>
          <w:i w:val="0"/>
          <w:color w:val="000000"/>
          <w:sz w:val="26"/>
        </w:rPr>
        <w:t>Độ ưu tiên: Must. Story point: 8.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Chưa đăng nhập thì không vào được trang thanh toán.</w:t>
      </w:r>
    </w:p>
    <w:p>
      <w:pPr>
        <w:spacing w:before="0" w:after="40" w:line="360" w:lineRule="auto"/>
        <w:ind w:firstLine="0"/>
        <w:jc w:val="both"/>
      </w:pPr>
      <w:r>
        <w:rPr>
          <w:rFonts w:ascii="Times New Roman" w:hAnsi="Times New Roman" w:eastAsia="Times New Roman"/>
          <w:b w:val="0"/>
          <w:i w:val="0"/>
          <w:color w:val="000000"/>
          <w:sz w:val="26"/>
        </w:rPr>
        <w:t>2. Đơn bắt buộc có họ tên người nhận, số điện thoại và địa chỉ. Ghi chú được để trống.</w:t>
      </w:r>
    </w:p>
    <w:p>
      <w:pPr>
        <w:spacing w:before="0" w:after="40" w:line="360" w:lineRule="auto"/>
        <w:ind w:firstLine="0"/>
        <w:jc w:val="both"/>
      </w:pPr>
      <w:r>
        <w:rPr>
          <w:rFonts w:ascii="Times New Roman" w:hAnsi="Times New Roman" w:eastAsia="Times New Roman"/>
          <w:b w:val="0"/>
          <w:i w:val="0"/>
          <w:color w:val="000000"/>
          <w:sz w:val="26"/>
        </w:rPr>
        <w:t>3. Cách thanh toán là tiền mặt khi nhận hàng hoặc chuyển khoản. Chọn chuyển khoản thì hiện mã QR và số tiền, nhưng đơn vẫn ở trạng thái chưa thu cho đến khi quản trị xác nhận.</w:t>
      </w:r>
    </w:p>
    <w:p>
      <w:pPr>
        <w:spacing w:before="0" w:after="40" w:line="360" w:lineRule="auto"/>
        <w:ind w:firstLine="0"/>
        <w:jc w:val="both"/>
      </w:pPr>
      <w:r>
        <w:rPr>
          <w:rFonts w:ascii="Times New Roman" w:hAnsi="Times New Roman" w:eastAsia="Times New Roman"/>
          <w:b w:val="0"/>
          <w:i w:val="0"/>
          <w:color w:val="000000"/>
          <w:sz w:val="26"/>
        </w:rPr>
        <w:t>4. Giá từng dòng lấy giá khuyến mãi nếu có, không có thì lấy giá niêm yết tại thời điểm đặt. Giá này được lưu vào chi tiết đơn.</w:t>
      </w:r>
    </w:p>
    <w:p>
      <w:pPr>
        <w:spacing w:before="0" w:after="40" w:line="360" w:lineRule="auto"/>
        <w:ind w:firstLine="0"/>
        <w:jc w:val="both"/>
      </w:pPr>
      <w:r>
        <w:rPr>
          <w:rFonts w:ascii="Times New Roman" w:hAnsi="Times New Roman" w:eastAsia="Times New Roman"/>
          <w:b w:val="0"/>
          <w:i w:val="0"/>
          <w:color w:val="000000"/>
          <w:sz w:val="26"/>
        </w:rPr>
        <w:t>5. Sản phẩm không còn bán, hoặc không đủ tồn, thì cả đơn không được tạo và tồn không bị trừ một phần.</w:t>
      </w:r>
    </w:p>
    <w:p>
      <w:pPr>
        <w:spacing w:before="0" w:after="40" w:line="360" w:lineRule="auto"/>
        <w:ind w:firstLine="0"/>
        <w:jc w:val="both"/>
      </w:pPr>
      <w:r>
        <w:rPr>
          <w:rFonts w:ascii="Times New Roman" w:hAnsi="Times New Roman" w:eastAsia="Times New Roman"/>
          <w:b w:val="0"/>
          <w:i w:val="0"/>
          <w:color w:val="000000"/>
          <w:sz w:val="26"/>
        </w:rPr>
        <w:t>6. Đặt thành công thì tồn giảm đúng số lượng, đơn ở trạng thái chờ xác nhận, chưa thanh toán, có mã đơn. Giỏ trên trình duyệt được xóa và khách thấy trang chi tiết đơn.</w:t>
      </w:r>
    </w:p>
    <w:p>
      <w:pPr>
        <w:spacing w:before="200" w:after="80" w:line="360" w:lineRule="auto"/>
        <w:ind w:firstLine="0"/>
        <w:jc w:val="both"/>
      </w:pPr>
      <w:r>
        <w:rPr>
          <w:rFonts w:ascii="Times New Roman" w:hAnsi="Times New Roman" w:eastAsia="Times New Roman"/>
          <w:b/>
          <w:i w:val="0"/>
          <w:color w:val="000000"/>
          <w:sz w:val="26"/>
        </w:rPr>
        <w:t>US08. Theo dõi và hủy đơn</w:t>
      </w:r>
    </w:p>
    <w:p>
      <w:pPr>
        <w:spacing w:before="0" w:after="120" w:line="360" w:lineRule="auto"/>
        <w:ind w:firstLine="720"/>
        <w:jc w:val="both"/>
      </w:pPr>
      <w:r>
        <w:rPr>
          <w:rFonts w:ascii="Times New Roman" w:hAnsi="Times New Roman" w:eastAsia="Times New Roman"/>
          <w:b w:val="0"/>
          <w:i w:val="0"/>
          <w:color w:val="000000"/>
          <w:sz w:val="26"/>
        </w:rPr>
        <w:t>Là khách đã đặt hàng, tôi muốn xem các đơn của mình và hủy đơn còn chờ xác nhận, để dừng giao khi chưa cần mua.</w:t>
      </w:r>
    </w:p>
    <w:p>
      <w:pPr>
        <w:spacing w:before="0" w:after="80" w:line="360" w:lineRule="auto"/>
        <w:ind w:firstLine="0"/>
        <w:jc w:val="both"/>
      </w:pPr>
      <w:r>
        <w:rPr>
          <w:rFonts w:ascii="Times New Roman" w:hAnsi="Times New Roman" w:eastAsia="Times New Roman"/>
          <w:b w:val="0"/>
          <w:i w:val="0"/>
          <w:color w:val="000000"/>
          <w:sz w:val="26"/>
        </w:rPr>
        <w:t>Độ ưu tiên: Must. Story point: 5.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Danh sách đơn chỉ gồm đơn của tài khoản đang đăng nhập, mới nhất ở trên.</w:t>
      </w:r>
    </w:p>
    <w:p>
      <w:pPr>
        <w:spacing w:before="0" w:after="40" w:line="360" w:lineRule="auto"/>
        <w:ind w:firstLine="0"/>
        <w:jc w:val="both"/>
      </w:pPr>
      <w:r>
        <w:rPr>
          <w:rFonts w:ascii="Times New Roman" w:hAnsi="Times New Roman" w:eastAsia="Times New Roman"/>
          <w:b w:val="0"/>
          <w:i w:val="0"/>
          <w:color w:val="000000"/>
          <w:sz w:val="26"/>
        </w:rPr>
        <w:t>2. Chi tiết đơn hiện các dòng hàng, số lượng, giá và ảnh. Khách không xem được đơn của người khác.</w:t>
      </w:r>
    </w:p>
    <w:p>
      <w:pPr>
        <w:spacing w:before="0" w:after="40" w:line="360" w:lineRule="auto"/>
        <w:ind w:firstLine="0"/>
        <w:jc w:val="both"/>
      </w:pPr>
      <w:r>
        <w:rPr>
          <w:rFonts w:ascii="Times New Roman" w:hAnsi="Times New Roman" w:eastAsia="Times New Roman"/>
          <w:b w:val="0"/>
          <w:i w:val="0"/>
          <w:color w:val="000000"/>
          <w:sz w:val="26"/>
        </w:rPr>
        <w:t>3. Chỉ đơn chờ xác nhận mới hủy được. Đơn đã xác nhận, đang giao, hoàn thành hoặc đã hủy thì không hủy tiếp.</w:t>
      </w:r>
    </w:p>
    <w:p>
      <w:pPr>
        <w:spacing w:before="0" w:after="40" w:line="360" w:lineRule="auto"/>
        <w:ind w:firstLine="0"/>
        <w:jc w:val="both"/>
      </w:pPr>
      <w:r>
        <w:rPr>
          <w:rFonts w:ascii="Times New Roman" w:hAnsi="Times New Roman" w:eastAsia="Times New Roman"/>
          <w:b w:val="0"/>
          <w:i w:val="0"/>
          <w:color w:val="000000"/>
          <w:sz w:val="26"/>
        </w:rPr>
        <w:t>4. Hủy thành công thì trạng thái chuyển thành đã hủy và số lượng đã trừ được cộng lại vào tồn.</w:t>
      </w:r>
    </w:p>
    <w:p>
      <w:pPr>
        <w:spacing w:before="0" w:after="40" w:line="360" w:lineRule="auto"/>
        <w:ind w:firstLine="0"/>
        <w:jc w:val="both"/>
      </w:pPr>
      <w:r>
        <w:rPr>
          <w:rFonts w:ascii="Times New Roman" w:hAnsi="Times New Roman" w:eastAsia="Times New Roman"/>
          <w:b w:val="0"/>
          <w:i w:val="0"/>
          <w:color w:val="000000"/>
          <w:sz w:val="26"/>
        </w:rPr>
        <w:t>5. Quản trị cũng hủy được đơn chờ xác nhận theo cùng quy tắc hoàn tồn.</w:t>
      </w:r>
    </w:p>
    <w:p>
      <w:pPr>
        <w:spacing w:before="200" w:after="80" w:line="360" w:lineRule="auto"/>
        <w:ind w:firstLine="0"/>
        <w:jc w:val="both"/>
      </w:pPr>
      <w:r>
        <w:rPr>
          <w:rFonts w:ascii="Times New Roman" w:hAnsi="Times New Roman" w:eastAsia="Times New Roman"/>
          <w:b/>
          <w:i w:val="0"/>
          <w:color w:val="000000"/>
          <w:sz w:val="26"/>
        </w:rPr>
        <w:t>US09. Đánh giá sản phẩm đã mua</w:t>
      </w:r>
    </w:p>
    <w:p>
      <w:pPr>
        <w:spacing w:before="0" w:after="120" w:line="360" w:lineRule="auto"/>
        <w:ind w:firstLine="720"/>
        <w:jc w:val="both"/>
      </w:pPr>
      <w:r>
        <w:rPr>
          <w:rFonts w:ascii="Times New Roman" w:hAnsi="Times New Roman" w:eastAsia="Times New Roman"/>
          <w:b w:val="0"/>
          <w:i w:val="0"/>
          <w:color w:val="000000"/>
          <w:sz w:val="26"/>
        </w:rPr>
        <w:t>Là khách đã nhận hàng, tôi muốn chấm điểm và viết nhận xét cho sản phẩm trong đơn đã hoàn thành, để người mua sau tham khảo.</w:t>
      </w:r>
    </w:p>
    <w:p>
      <w:pPr>
        <w:spacing w:before="0" w:after="80" w:line="360" w:lineRule="auto"/>
        <w:ind w:firstLine="0"/>
        <w:jc w:val="both"/>
      </w:pPr>
      <w:r>
        <w:rPr>
          <w:rFonts w:ascii="Times New Roman" w:hAnsi="Times New Roman" w:eastAsia="Times New Roman"/>
          <w:b w:val="0"/>
          <w:i w:val="0"/>
          <w:color w:val="000000"/>
          <w:sz w:val="26"/>
        </w:rPr>
        <w:t>Độ ưu tiên: Should. Story point: 3. Sprint: 2.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Chưa đăng nhập thì không gửi được đánh giá.</w:t>
      </w:r>
    </w:p>
    <w:p>
      <w:pPr>
        <w:spacing w:before="0" w:after="40" w:line="360" w:lineRule="auto"/>
        <w:ind w:firstLine="0"/>
        <w:jc w:val="both"/>
      </w:pPr>
      <w:r>
        <w:rPr>
          <w:rFonts w:ascii="Times New Roman" w:hAnsi="Times New Roman" w:eastAsia="Times New Roman"/>
          <w:b w:val="0"/>
          <w:i w:val="0"/>
          <w:color w:val="000000"/>
          <w:sz w:val="26"/>
        </w:rPr>
        <w:t>2. Chưa có dòng hàng của sản phẩm đó trong một đơn hoàn thành thì hệ thống từ chối và báo chỉ đánh giá sản phẩm đã mua xong.</w:t>
      </w:r>
    </w:p>
    <w:p>
      <w:pPr>
        <w:spacing w:before="0" w:after="40" w:line="360" w:lineRule="auto"/>
        <w:ind w:firstLine="0"/>
        <w:jc w:val="both"/>
      </w:pPr>
      <w:r>
        <w:rPr>
          <w:rFonts w:ascii="Times New Roman" w:hAnsi="Times New Roman" w:eastAsia="Times New Roman"/>
          <w:b w:val="0"/>
          <w:i w:val="0"/>
          <w:color w:val="000000"/>
          <w:sz w:val="26"/>
        </w:rPr>
        <w:t>3. Đánh giá mới được lưu kèm tài khoản, điểm và nội dung, rồi hiện ở trang sản phẩm khi đang ở trạng thái hiển thị.</w:t>
      </w:r>
    </w:p>
    <w:p>
      <w:pPr>
        <w:spacing w:before="0" w:after="40" w:line="360" w:lineRule="auto"/>
        <w:ind w:firstLine="0"/>
        <w:jc w:val="both"/>
      </w:pPr>
      <w:r>
        <w:rPr>
          <w:rFonts w:ascii="Times New Roman" w:hAnsi="Times New Roman" w:eastAsia="Times New Roman"/>
          <w:b w:val="0"/>
          <w:i w:val="0"/>
          <w:color w:val="000000"/>
          <w:sz w:val="26"/>
        </w:rPr>
        <w:t>4. Quản trị ẩn đánh giá thì trang sản phẩm không còn hiện nhận xét đó. Xóa đánh giá thì nhận xét biến mất.</w:t>
      </w:r>
    </w:p>
    <w:p>
      <w:pPr>
        <w:spacing w:before="200" w:after="80" w:line="360" w:lineRule="auto"/>
        <w:ind w:firstLine="0"/>
        <w:jc w:val="both"/>
      </w:pPr>
      <w:r>
        <w:rPr>
          <w:rFonts w:ascii="Times New Roman" w:hAnsi="Times New Roman" w:eastAsia="Times New Roman"/>
          <w:b/>
          <w:i w:val="0"/>
          <w:color w:val="000000"/>
          <w:sz w:val="26"/>
        </w:rPr>
        <w:t>US10. Gửi liên hệ và hỏi đáp</w:t>
      </w:r>
    </w:p>
    <w:p>
      <w:pPr>
        <w:spacing w:before="0" w:after="120" w:line="360" w:lineRule="auto"/>
        <w:ind w:firstLine="720"/>
        <w:jc w:val="both"/>
      </w:pPr>
      <w:r>
        <w:rPr>
          <w:rFonts w:ascii="Times New Roman" w:hAnsi="Times New Roman" w:eastAsia="Times New Roman"/>
          <w:b w:val="0"/>
          <w:i w:val="0"/>
          <w:color w:val="000000"/>
          <w:sz w:val="26"/>
        </w:rPr>
        <w:t>Là khách, tôi muốn gửi lời nhắn hoặc hỏi thông tin cửa hàng, để được nhân viên phản hồi khi câu hỏi không giải quyết trên giỏ hàng.</w:t>
      </w:r>
    </w:p>
    <w:p>
      <w:pPr>
        <w:spacing w:before="0" w:after="80" w:line="360" w:lineRule="auto"/>
        <w:ind w:firstLine="0"/>
        <w:jc w:val="both"/>
      </w:pPr>
      <w:r>
        <w:rPr>
          <w:rFonts w:ascii="Times New Roman" w:hAnsi="Times New Roman" w:eastAsia="Times New Roman"/>
          <w:b w:val="0"/>
          <w:i w:val="0"/>
          <w:color w:val="000000"/>
          <w:sz w:val="26"/>
        </w:rPr>
        <w:t>Độ ưu tiên: Should. Story point: 3. Sprint: 2.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Biểu mẫu liên hệ bắt buộc họ tên, số điện thoại và nội dung. Email được để trống. Gửi xong thì yêu cầu ở trạng thái mới.</w:t>
      </w:r>
    </w:p>
    <w:p>
      <w:pPr>
        <w:spacing w:before="0" w:after="40" w:line="360" w:lineRule="auto"/>
        <w:ind w:firstLine="0"/>
        <w:jc w:val="both"/>
      </w:pPr>
      <w:r>
        <w:rPr>
          <w:rFonts w:ascii="Times New Roman" w:hAnsi="Times New Roman" w:eastAsia="Times New Roman"/>
          <w:b w:val="0"/>
          <w:i w:val="0"/>
          <w:color w:val="000000"/>
          <w:sz w:val="26"/>
        </w:rPr>
        <w:t>2. Hộp thoại trả lời theo từ khóa có sẵn về giờ mở cửa, địa chỉ, giao hàng, thanh toán và nhóm sản phẩm. Câu trả lời không đọc giá hay tồn từ cơ sở dữ liệu.</w:t>
      </w:r>
    </w:p>
    <w:p>
      <w:pPr>
        <w:spacing w:before="0" w:after="40" w:line="360" w:lineRule="auto"/>
        <w:ind w:firstLine="0"/>
        <w:jc w:val="both"/>
      </w:pPr>
      <w:r>
        <w:rPr>
          <w:rFonts w:ascii="Times New Roman" w:hAnsi="Times New Roman" w:eastAsia="Times New Roman"/>
          <w:b w:val="0"/>
          <w:i w:val="0"/>
          <w:color w:val="000000"/>
          <w:sz w:val="26"/>
        </w:rPr>
        <w:t>3. Khách chọn nhắn nhân viên thì nội dung được lưu vào liên hệ với tiền tố [Chatbot]. Họ tên và số điện thoại vẫn bắt buộc như form liên hệ. Chỉ để email thì máy chủ từ chối.</w:t>
      </w:r>
    </w:p>
    <w:p>
      <w:pPr>
        <w:spacing w:before="0" w:after="40" w:line="360" w:lineRule="auto"/>
        <w:ind w:firstLine="0"/>
        <w:jc w:val="both"/>
      </w:pPr>
      <w:r>
        <w:rPr>
          <w:rFonts w:ascii="Times New Roman" w:hAnsi="Times New Roman" w:eastAsia="Times New Roman"/>
          <w:b w:val="0"/>
          <w:i w:val="0"/>
          <w:color w:val="000000"/>
          <w:sz w:val="26"/>
        </w:rPr>
        <w:t>4. Quản trị xem danh sách, đổi trạng thái mới, đã đọc hoặc đã phản hồi, và lưu nội dung phản hồi kèm thời điểm phản hồi.</w:t>
      </w:r>
    </w:p>
    <w:p>
      <w:pPr>
        <w:spacing w:before="200" w:after="80" w:line="360" w:lineRule="auto"/>
        <w:ind w:firstLine="0"/>
        <w:jc w:val="both"/>
      </w:pPr>
      <w:r>
        <w:rPr>
          <w:rFonts w:ascii="Times New Roman" w:hAnsi="Times New Roman" w:eastAsia="Times New Roman"/>
          <w:b/>
          <w:i w:val="0"/>
          <w:color w:val="000000"/>
          <w:sz w:val="26"/>
        </w:rPr>
        <w:t>US11. Quản lý sản phẩm</w:t>
      </w:r>
    </w:p>
    <w:p>
      <w:pPr>
        <w:spacing w:before="0" w:after="120" w:line="360" w:lineRule="auto"/>
        <w:ind w:firstLine="720"/>
        <w:jc w:val="both"/>
      </w:pPr>
      <w:r>
        <w:rPr>
          <w:rFonts w:ascii="Times New Roman" w:hAnsi="Times New Roman" w:eastAsia="Times New Roman"/>
          <w:b w:val="0"/>
          <w:i w:val="0"/>
          <w:color w:val="000000"/>
          <w:sz w:val="26"/>
        </w:rPr>
        <w:t>Là quản trị, tôi muốn thêm, sửa, ẩn và xóa sản phẩm cùng ảnh, giá, tồn và thông tin sữa, để trang bán hàng đúng hàng đang kinh doanh.</w:t>
      </w:r>
    </w:p>
    <w:p>
      <w:pPr>
        <w:spacing w:before="0" w:after="80" w:line="360" w:lineRule="auto"/>
        <w:ind w:firstLine="0"/>
        <w:jc w:val="both"/>
      </w:pPr>
      <w:r>
        <w:rPr>
          <w:rFonts w:ascii="Times New Roman" w:hAnsi="Times New Roman" w:eastAsia="Times New Roman"/>
          <w:b w:val="0"/>
          <w:i w:val="0"/>
          <w:color w:val="000000"/>
          <w:sz w:val="26"/>
        </w:rPr>
        <w:t>Độ ưu tiên: Must. Story point: 8.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Chỉ tài khoản quản trị đang hoạt động mới thêm, sửa, xóa sản phẩm và tải ảnh.</w:t>
      </w:r>
    </w:p>
    <w:p>
      <w:pPr>
        <w:spacing w:before="0" w:after="40" w:line="360" w:lineRule="auto"/>
        <w:ind w:firstLine="0"/>
        <w:jc w:val="both"/>
      </w:pPr>
      <w:r>
        <w:rPr>
          <w:rFonts w:ascii="Times New Roman" w:hAnsi="Times New Roman" w:eastAsia="Times New Roman"/>
          <w:b w:val="0"/>
          <w:i w:val="0"/>
          <w:color w:val="000000"/>
          <w:sz w:val="26"/>
        </w:rPr>
        <w:t>2. Thiếu tên hoặc giá không hợp lệ thì không tạo sản phẩm. Bỏ trống đường dẫn thì hệ thống tạo từ tên.</w:t>
      </w:r>
    </w:p>
    <w:p>
      <w:pPr>
        <w:spacing w:before="0" w:after="40" w:line="360" w:lineRule="auto"/>
        <w:ind w:firstLine="0"/>
        <w:jc w:val="both"/>
      </w:pPr>
      <w:r>
        <w:rPr>
          <w:rFonts w:ascii="Times New Roman" w:hAnsi="Times New Roman" w:eastAsia="Times New Roman"/>
          <w:b w:val="0"/>
          <w:i w:val="0"/>
          <w:color w:val="000000"/>
          <w:sz w:val="26"/>
        </w:rPr>
        <w:t>3. Giá khuyến mãi để trống thì sản phẩm không có giá giảm. Tồn, độ tuổi, xuất xứ, khối lượng, thành phần, công dụng và mô tả được lưu cùng sản phẩm.</w:t>
      </w:r>
    </w:p>
    <w:p>
      <w:pPr>
        <w:spacing w:before="0" w:after="40" w:line="360" w:lineRule="auto"/>
        <w:ind w:firstLine="0"/>
        <w:jc w:val="both"/>
      </w:pPr>
      <w:r>
        <w:rPr>
          <w:rFonts w:ascii="Times New Roman" w:hAnsi="Times New Roman" w:eastAsia="Times New Roman"/>
          <w:b w:val="0"/>
          <w:i w:val="0"/>
          <w:color w:val="000000"/>
          <w:sz w:val="26"/>
        </w:rPr>
        <w:t>4. Sản phẩm tắt trạng thái bán thì khách không thấy ở danh sách và trang chi tiết, nhưng quản trị vẫn thấy trong danh sách quản lý.</w:t>
      </w:r>
    </w:p>
    <w:p>
      <w:pPr>
        <w:spacing w:before="0" w:after="40" w:line="360" w:lineRule="auto"/>
        <w:ind w:firstLine="0"/>
        <w:jc w:val="both"/>
      </w:pPr>
      <w:r>
        <w:rPr>
          <w:rFonts w:ascii="Times New Roman" w:hAnsi="Times New Roman" w:eastAsia="Times New Roman"/>
          <w:b w:val="0"/>
          <w:i w:val="0"/>
          <w:color w:val="000000"/>
          <w:sz w:val="26"/>
        </w:rPr>
        <w:t>5. Ảnh tải lên chỉ dành cho quản trị và được gắn vào sản phẩm.</w:t>
      </w:r>
    </w:p>
    <w:p>
      <w:pPr>
        <w:spacing w:before="0" w:after="40" w:line="360" w:lineRule="auto"/>
        <w:ind w:firstLine="0"/>
        <w:jc w:val="both"/>
      </w:pPr>
      <w:r>
        <w:rPr>
          <w:rFonts w:ascii="Times New Roman" w:hAnsi="Times New Roman" w:eastAsia="Times New Roman"/>
          <w:b w:val="0"/>
          <w:i w:val="0"/>
          <w:color w:val="000000"/>
          <w:sz w:val="26"/>
        </w:rPr>
        <w:t>6. Xóa sản phẩm thì đánh giá của sản phẩm đó bị xóa theo. Dòng đơn đã lưu vẫn giữ tên và giá lúc mua. Liên kết tới sản phẩm trên dòng đơn được bỏ.</w:t>
      </w:r>
    </w:p>
    <w:p>
      <w:pPr>
        <w:spacing w:before="200" w:after="80" w:line="360" w:lineRule="auto"/>
        <w:ind w:firstLine="0"/>
        <w:jc w:val="both"/>
      </w:pPr>
      <w:r>
        <w:rPr>
          <w:rFonts w:ascii="Times New Roman" w:hAnsi="Times New Roman" w:eastAsia="Times New Roman"/>
          <w:b/>
          <w:i w:val="0"/>
          <w:color w:val="000000"/>
          <w:sz w:val="26"/>
        </w:rPr>
        <w:t>US12. Quản lý danh mục và thương hiệu</w:t>
      </w:r>
    </w:p>
    <w:p>
      <w:pPr>
        <w:spacing w:before="0" w:after="120" w:line="360" w:lineRule="auto"/>
        <w:ind w:firstLine="720"/>
        <w:jc w:val="both"/>
      </w:pPr>
      <w:r>
        <w:rPr>
          <w:rFonts w:ascii="Times New Roman" w:hAnsi="Times New Roman" w:eastAsia="Times New Roman"/>
          <w:b w:val="0"/>
          <w:i w:val="0"/>
          <w:color w:val="000000"/>
          <w:sz w:val="26"/>
        </w:rPr>
        <w:t>Là quản trị, tôi muốn thêm, sửa và xóa danh mục, thương hiệu, để sản phẩm được phân nhóm và khách lọc được.</w:t>
      </w:r>
    </w:p>
    <w:p>
      <w:pPr>
        <w:spacing w:before="0" w:after="80" w:line="360" w:lineRule="auto"/>
        <w:ind w:firstLine="0"/>
        <w:jc w:val="both"/>
      </w:pPr>
      <w:r>
        <w:rPr>
          <w:rFonts w:ascii="Times New Roman" w:hAnsi="Times New Roman" w:eastAsia="Times New Roman"/>
          <w:b w:val="0"/>
          <w:i w:val="0"/>
          <w:color w:val="000000"/>
          <w:sz w:val="26"/>
        </w:rPr>
        <w:t>Độ ưu tiên: Must. Story point: 5.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Khách xem được danh sách danh mục và thương hiệu khi duyệt sản phẩm.</w:t>
      </w:r>
    </w:p>
    <w:p>
      <w:pPr>
        <w:spacing w:before="0" w:after="40" w:line="360" w:lineRule="auto"/>
        <w:ind w:firstLine="0"/>
        <w:jc w:val="both"/>
      </w:pPr>
      <w:r>
        <w:rPr>
          <w:rFonts w:ascii="Times New Roman" w:hAnsi="Times New Roman" w:eastAsia="Times New Roman"/>
          <w:b w:val="0"/>
          <w:i w:val="0"/>
          <w:color w:val="000000"/>
          <w:sz w:val="26"/>
        </w:rPr>
        <w:t>2. Chỉ quản trị thêm, sửa, xóa. Tên danh mục và tên thương hiệu không được để trống khi tạo.</w:t>
      </w:r>
    </w:p>
    <w:p>
      <w:pPr>
        <w:spacing w:before="0" w:after="40" w:line="360" w:lineRule="auto"/>
        <w:ind w:firstLine="0"/>
        <w:jc w:val="both"/>
      </w:pPr>
      <w:r>
        <w:rPr>
          <w:rFonts w:ascii="Times New Roman" w:hAnsi="Times New Roman" w:eastAsia="Times New Roman"/>
          <w:b w:val="0"/>
          <w:i w:val="0"/>
          <w:color w:val="000000"/>
          <w:sz w:val="26"/>
        </w:rPr>
        <w:t>3. Sản phẩm gắn một danh mục. Thương hiệu được để trống.</w:t>
      </w:r>
    </w:p>
    <w:p>
      <w:pPr>
        <w:spacing w:before="0" w:after="40" w:line="360" w:lineRule="auto"/>
        <w:ind w:firstLine="0"/>
        <w:jc w:val="both"/>
      </w:pPr>
      <w:r>
        <w:rPr>
          <w:rFonts w:ascii="Times New Roman" w:hAnsi="Times New Roman" w:eastAsia="Times New Roman"/>
          <w:b w:val="0"/>
          <w:i w:val="0"/>
          <w:color w:val="000000"/>
          <w:sz w:val="26"/>
        </w:rPr>
        <w:t>4. Xóa danh mục thì sản phẩm thuộc danh mục đó được bỏ danh mục, sản phẩm không bị xóa. Xóa thương hiệu thì sản phẩm được bỏ thương hiệu.</w:t>
      </w:r>
    </w:p>
    <w:p>
      <w:pPr>
        <w:spacing w:before="200" w:after="80" w:line="360" w:lineRule="auto"/>
        <w:ind w:firstLine="0"/>
        <w:jc w:val="both"/>
      </w:pPr>
      <w:r>
        <w:rPr>
          <w:rFonts w:ascii="Times New Roman" w:hAnsi="Times New Roman" w:eastAsia="Times New Roman"/>
          <w:b/>
          <w:i w:val="0"/>
          <w:color w:val="000000"/>
          <w:sz w:val="26"/>
        </w:rPr>
        <w:t>US13. Quản lý banner và tin tức</w:t>
      </w:r>
    </w:p>
    <w:p>
      <w:pPr>
        <w:spacing w:before="0" w:after="120" w:line="360" w:lineRule="auto"/>
        <w:ind w:firstLine="720"/>
        <w:jc w:val="both"/>
      </w:pPr>
      <w:r>
        <w:rPr>
          <w:rFonts w:ascii="Times New Roman" w:hAnsi="Times New Roman" w:eastAsia="Times New Roman"/>
          <w:b w:val="0"/>
          <w:i w:val="0"/>
          <w:color w:val="000000"/>
          <w:sz w:val="26"/>
        </w:rPr>
        <w:t>Là quản trị, tôi muốn đăng banner và bài tin, để khách thấy thông tin cửa hàng ngay trên trang chủ.</w:t>
      </w:r>
    </w:p>
    <w:p>
      <w:pPr>
        <w:spacing w:before="0" w:after="80" w:line="360" w:lineRule="auto"/>
        <w:ind w:firstLine="0"/>
        <w:jc w:val="both"/>
      </w:pPr>
      <w:r>
        <w:rPr>
          <w:rFonts w:ascii="Times New Roman" w:hAnsi="Times New Roman" w:eastAsia="Times New Roman"/>
          <w:b w:val="0"/>
          <w:i w:val="0"/>
          <w:color w:val="000000"/>
          <w:sz w:val="26"/>
        </w:rPr>
        <w:t>Độ ưu tiên: Could. Story point: 3. Sprint: 2.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Khách xem tin đang hiển thị theo đường dẫn riêng. Tin đã ẩn thì không mở bằng đường dẫn công khai.</w:t>
      </w:r>
    </w:p>
    <w:p>
      <w:pPr>
        <w:spacing w:before="0" w:after="40" w:line="360" w:lineRule="auto"/>
        <w:ind w:firstLine="0"/>
        <w:jc w:val="both"/>
      </w:pPr>
      <w:r>
        <w:rPr>
          <w:rFonts w:ascii="Times New Roman" w:hAnsi="Times New Roman" w:eastAsia="Times New Roman"/>
          <w:b w:val="0"/>
          <w:i w:val="0"/>
          <w:color w:val="000000"/>
          <w:sz w:val="26"/>
        </w:rPr>
        <w:t>2. Chỉ quản trị thêm, sửa, xóa banner và tin.</w:t>
      </w:r>
    </w:p>
    <w:p>
      <w:pPr>
        <w:spacing w:before="0" w:after="40" w:line="360" w:lineRule="auto"/>
        <w:ind w:firstLine="0"/>
        <w:jc w:val="both"/>
      </w:pPr>
      <w:r>
        <w:rPr>
          <w:rFonts w:ascii="Times New Roman" w:hAnsi="Times New Roman" w:eastAsia="Times New Roman"/>
          <w:b w:val="0"/>
          <w:i w:val="0"/>
          <w:color w:val="000000"/>
          <w:sz w:val="26"/>
        </w:rPr>
        <w:t>3. Bài tin có tiêu đề. Bỏ trống đường dẫn thì hệ thống tạo từ tiêu đề.</w:t>
      </w:r>
    </w:p>
    <w:p>
      <w:pPr>
        <w:spacing w:before="200" w:after="80" w:line="360" w:lineRule="auto"/>
        <w:ind w:firstLine="0"/>
        <w:jc w:val="both"/>
      </w:pPr>
      <w:r>
        <w:rPr>
          <w:rFonts w:ascii="Times New Roman" w:hAnsi="Times New Roman" w:eastAsia="Times New Roman"/>
          <w:b/>
          <w:i w:val="0"/>
          <w:color w:val="000000"/>
          <w:sz w:val="26"/>
        </w:rPr>
        <w:t>US14. Xử lý đơn hàng</w:t>
      </w:r>
    </w:p>
    <w:p>
      <w:pPr>
        <w:spacing w:before="0" w:after="120" w:line="360" w:lineRule="auto"/>
        <w:ind w:firstLine="720"/>
        <w:jc w:val="both"/>
      </w:pPr>
      <w:r>
        <w:rPr>
          <w:rFonts w:ascii="Times New Roman" w:hAnsi="Times New Roman" w:eastAsia="Times New Roman"/>
          <w:b w:val="0"/>
          <w:i w:val="0"/>
          <w:color w:val="000000"/>
          <w:sz w:val="26"/>
        </w:rPr>
        <w:t>Là quản trị, tôi muốn xem mọi đơn, lọc theo trạng thái và cập nhật tiến độ giao cùng tình trạng thu tiền, để cửa hàng xử lý đơn online.</w:t>
      </w:r>
    </w:p>
    <w:p>
      <w:pPr>
        <w:spacing w:before="0" w:after="80" w:line="360" w:lineRule="auto"/>
        <w:ind w:firstLine="0"/>
        <w:jc w:val="both"/>
      </w:pPr>
      <w:r>
        <w:rPr>
          <w:rFonts w:ascii="Times New Roman" w:hAnsi="Times New Roman" w:eastAsia="Times New Roman"/>
          <w:b w:val="0"/>
          <w:i w:val="0"/>
          <w:color w:val="000000"/>
          <w:sz w:val="26"/>
        </w:rPr>
        <w:t>Độ ưu tiên: Must. Story point: 5.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Chỉ quản trị xem toàn bộ đơn. Danh sách lọc được theo trạng thái và từ khóa mã đơn, tên khách hoặc số điện thoại.</w:t>
      </w:r>
    </w:p>
    <w:p>
      <w:pPr>
        <w:spacing w:before="0" w:after="40" w:line="360" w:lineRule="auto"/>
        <w:ind w:firstLine="0"/>
        <w:jc w:val="both"/>
      </w:pPr>
      <w:r>
        <w:rPr>
          <w:rFonts w:ascii="Times New Roman" w:hAnsi="Times New Roman" w:eastAsia="Times New Roman"/>
          <w:b w:val="0"/>
          <w:i w:val="0"/>
          <w:color w:val="000000"/>
          <w:sz w:val="26"/>
        </w:rPr>
        <w:t>2. Trạng thái đơn nhận một trong các giá trị: chờ xác nhận, đã xác nhận, đang giao, hoàn thành, đã hủy.</w:t>
      </w:r>
    </w:p>
    <w:p>
      <w:pPr>
        <w:spacing w:before="0" w:after="40" w:line="360" w:lineRule="auto"/>
        <w:ind w:firstLine="0"/>
        <w:jc w:val="both"/>
      </w:pPr>
      <w:r>
        <w:rPr>
          <w:rFonts w:ascii="Times New Roman" w:hAnsi="Times New Roman" w:eastAsia="Times New Roman"/>
          <w:b w:val="0"/>
          <w:i w:val="0"/>
          <w:color w:val="000000"/>
          <w:sz w:val="26"/>
        </w:rPr>
        <w:t>3. Tình trạng thanh toán nhận chưa thu hoặc đã thu. Đơn chuyển khoản không tự chuyển sang đã thu khi khách chỉ xem mã QR.</w:t>
      </w:r>
    </w:p>
    <w:p>
      <w:pPr>
        <w:spacing w:before="0" w:after="40" w:line="360" w:lineRule="auto"/>
        <w:ind w:firstLine="0"/>
        <w:jc w:val="both"/>
      </w:pPr>
      <w:r>
        <w:rPr>
          <w:rFonts w:ascii="Times New Roman" w:hAnsi="Times New Roman" w:eastAsia="Times New Roman"/>
          <w:b w:val="0"/>
          <w:i w:val="0"/>
          <w:color w:val="000000"/>
          <w:sz w:val="26"/>
        </w:rPr>
        <w:t>4. Đổi trạng thái không tự cộng trừ tồn. Việc hoàn tồn chỉ xảy ra khi hủy đơn còn chờ xác nhận.</w:t>
      </w:r>
    </w:p>
    <w:p>
      <w:pPr>
        <w:spacing w:before="0" w:after="40" w:line="360" w:lineRule="auto"/>
        <w:ind w:firstLine="0"/>
        <w:jc w:val="both"/>
      </w:pPr>
      <w:r>
        <w:rPr>
          <w:rFonts w:ascii="Times New Roman" w:hAnsi="Times New Roman" w:eastAsia="Times New Roman"/>
          <w:b w:val="0"/>
          <w:i w:val="0"/>
          <w:color w:val="000000"/>
          <w:sz w:val="26"/>
        </w:rPr>
        <w:t>5. Doanh thu trên bảng thống kê chỉ cộng các đơn đã hoàn thành.</w:t>
      </w:r>
    </w:p>
    <w:p>
      <w:pPr>
        <w:spacing w:before="200" w:after="80" w:line="360" w:lineRule="auto"/>
        <w:ind w:firstLine="0"/>
        <w:jc w:val="both"/>
      </w:pPr>
      <w:r>
        <w:rPr>
          <w:rFonts w:ascii="Times New Roman" w:hAnsi="Times New Roman" w:eastAsia="Times New Roman"/>
          <w:b/>
          <w:i w:val="0"/>
          <w:color w:val="000000"/>
          <w:sz w:val="26"/>
        </w:rPr>
        <w:t>US15. Khóa và mở khách hàng</w:t>
      </w:r>
    </w:p>
    <w:p>
      <w:pPr>
        <w:spacing w:before="0" w:after="120" w:line="360" w:lineRule="auto"/>
        <w:ind w:firstLine="720"/>
        <w:jc w:val="both"/>
      </w:pPr>
      <w:r>
        <w:rPr>
          <w:rFonts w:ascii="Times New Roman" w:hAnsi="Times New Roman" w:eastAsia="Times New Roman"/>
          <w:b w:val="0"/>
          <w:i w:val="0"/>
          <w:color w:val="000000"/>
          <w:sz w:val="26"/>
        </w:rPr>
        <w:t>Là quản trị, tôi muốn khóa hoặc mở tài khoản khách, để ngăn tài khoản không còn được phép đặt hàng.</w:t>
      </w:r>
    </w:p>
    <w:p>
      <w:pPr>
        <w:spacing w:before="0" w:after="80" w:line="360" w:lineRule="auto"/>
        <w:ind w:firstLine="0"/>
        <w:jc w:val="both"/>
      </w:pPr>
      <w:r>
        <w:rPr>
          <w:rFonts w:ascii="Times New Roman" w:hAnsi="Times New Roman" w:eastAsia="Times New Roman"/>
          <w:b w:val="0"/>
          <w:i w:val="0"/>
          <w:color w:val="000000"/>
          <w:sz w:val="26"/>
        </w:rPr>
        <w:t>Độ ưu tiên: Must. Story point: 2. Sprint: 1.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Danh sách chỉ gồm tài khoản vai trò khách, không liệt kê tài khoản quản trị.</w:t>
      </w:r>
    </w:p>
    <w:p>
      <w:pPr>
        <w:spacing w:before="0" w:after="40" w:line="360" w:lineRule="auto"/>
        <w:ind w:firstLine="0"/>
        <w:jc w:val="both"/>
      </w:pPr>
      <w:r>
        <w:rPr>
          <w:rFonts w:ascii="Times New Roman" w:hAnsi="Times New Roman" w:eastAsia="Times New Roman"/>
          <w:b w:val="0"/>
          <w:i w:val="0"/>
          <w:color w:val="000000"/>
          <w:sz w:val="26"/>
        </w:rPr>
        <w:t>2. Chuyển trạng thái sang khóa thì người đó không đăng nhập được và mã phiên cũ không còn dùng được.</w:t>
      </w:r>
    </w:p>
    <w:p>
      <w:pPr>
        <w:spacing w:before="0" w:after="40" w:line="360" w:lineRule="auto"/>
        <w:ind w:firstLine="0"/>
        <w:jc w:val="both"/>
      </w:pPr>
      <w:r>
        <w:rPr>
          <w:rFonts w:ascii="Times New Roman" w:hAnsi="Times New Roman" w:eastAsia="Times New Roman"/>
          <w:b w:val="0"/>
          <w:i w:val="0"/>
          <w:color w:val="000000"/>
          <w:sz w:val="26"/>
        </w:rPr>
        <w:t>3. Mở lại thì khách đăng nhập được bằng mật khẩu hiện có.</w:t>
      </w:r>
    </w:p>
    <w:p>
      <w:pPr>
        <w:spacing w:before="200" w:after="80" w:line="360" w:lineRule="auto"/>
        <w:ind w:firstLine="0"/>
        <w:jc w:val="both"/>
      </w:pPr>
      <w:r>
        <w:rPr>
          <w:rFonts w:ascii="Times New Roman" w:hAnsi="Times New Roman" w:eastAsia="Times New Roman"/>
          <w:b/>
          <w:i w:val="0"/>
          <w:color w:val="000000"/>
          <w:sz w:val="26"/>
        </w:rPr>
        <w:t>US16. Xem thống kê cửa hàng</w:t>
      </w:r>
    </w:p>
    <w:p>
      <w:pPr>
        <w:spacing w:before="0" w:after="120" w:line="360" w:lineRule="auto"/>
        <w:ind w:firstLine="720"/>
        <w:jc w:val="both"/>
      </w:pPr>
      <w:r>
        <w:rPr>
          <w:rFonts w:ascii="Times New Roman" w:hAnsi="Times New Roman" w:eastAsia="Times New Roman"/>
          <w:b w:val="0"/>
          <w:i w:val="0"/>
          <w:color w:val="000000"/>
          <w:sz w:val="26"/>
        </w:rPr>
        <w:t>Là quản trị, tôi muốn xem số sản phẩm, đơn, khách, doanh thu đơn hoàn thành và hàng sắp hết, để biết việc cần xử lý trong ngày.</w:t>
      </w:r>
    </w:p>
    <w:p>
      <w:pPr>
        <w:spacing w:before="0" w:after="80" w:line="360" w:lineRule="auto"/>
        <w:ind w:firstLine="0"/>
        <w:jc w:val="both"/>
      </w:pPr>
      <w:r>
        <w:rPr>
          <w:rFonts w:ascii="Times New Roman" w:hAnsi="Times New Roman" w:eastAsia="Times New Roman"/>
          <w:b w:val="0"/>
          <w:i w:val="0"/>
          <w:color w:val="000000"/>
          <w:sz w:val="26"/>
        </w:rPr>
        <w:t>Độ ưu tiên: Should. Story point: 5. Sprint: 2. Trạng thái: Done.</w:t>
      </w:r>
    </w:p>
    <w:p>
      <w:pPr>
        <w:spacing w:before="40" w:after="40" w:line="360" w:lineRule="auto"/>
        <w:ind w:firstLine="0"/>
        <w:jc w:val="both"/>
      </w:pPr>
      <w:r>
        <w:rPr>
          <w:rFonts w:ascii="Times New Roman" w:hAnsi="Times New Roman" w:eastAsia="Times New Roman"/>
          <w:b/>
          <w:i w:val="0"/>
          <w:color w:val="000000"/>
          <w:sz w:val="26"/>
        </w:rPr>
        <w:t>Tiêu chí chấp nhận:</w:t>
      </w:r>
    </w:p>
    <w:p>
      <w:pPr>
        <w:spacing w:before="0" w:after="40" w:line="360" w:lineRule="auto"/>
        <w:ind w:firstLine="0"/>
        <w:jc w:val="both"/>
      </w:pPr>
      <w:r>
        <w:rPr>
          <w:rFonts w:ascii="Times New Roman" w:hAnsi="Times New Roman" w:eastAsia="Times New Roman"/>
          <w:b w:val="0"/>
          <w:i w:val="0"/>
          <w:color w:val="000000"/>
          <w:sz w:val="26"/>
        </w:rPr>
        <w:t>1. Chỉ quản trị mở được bảng thống kê.</w:t>
      </w:r>
    </w:p>
    <w:p>
      <w:pPr>
        <w:spacing w:before="0" w:after="40" w:line="360" w:lineRule="auto"/>
        <w:ind w:firstLine="0"/>
        <w:jc w:val="both"/>
      </w:pPr>
      <w:r>
        <w:rPr>
          <w:rFonts w:ascii="Times New Roman" w:hAnsi="Times New Roman" w:eastAsia="Times New Roman"/>
          <w:b w:val="0"/>
          <w:i w:val="0"/>
          <w:color w:val="000000"/>
          <w:sz w:val="26"/>
        </w:rPr>
        <w:t>2. Doanh thu và biểu đồ theo tháng chỉ tính đơn hoàn thành.</w:t>
      </w:r>
    </w:p>
    <w:p>
      <w:pPr>
        <w:spacing w:before="0" w:after="40" w:line="360" w:lineRule="auto"/>
        <w:ind w:firstLine="0"/>
        <w:jc w:val="both"/>
      </w:pPr>
      <w:r>
        <w:rPr>
          <w:rFonts w:ascii="Times New Roman" w:hAnsi="Times New Roman" w:eastAsia="Times New Roman"/>
          <w:b w:val="0"/>
          <w:i w:val="0"/>
          <w:color w:val="000000"/>
          <w:sz w:val="26"/>
        </w:rPr>
        <w:t>3. Số đơn chờ xác nhận được đếm riêng.</w:t>
      </w:r>
    </w:p>
    <w:p>
      <w:pPr>
        <w:spacing w:before="0" w:after="40" w:line="360" w:lineRule="auto"/>
        <w:ind w:firstLine="0"/>
        <w:jc w:val="both"/>
      </w:pPr>
      <w:r>
        <w:rPr>
          <w:rFonts w:ascii="Times New Roman" w:hAnsi="Times New Roman" w:eastAsia="Times New Roman"/>
          <w:b w:val="0"/>
          <w:i w:val="0"/>
          <w:color w:val="000000"/>
          <w:sz w:val="26"/>
        </w:rPr>
        <w:t>4. Bảng điều khiển liệt kê tối đa 8 sản phẩm có tồn từ 10 đơn vị trở xuống, sắp theo tồn tăng dần. Có thêm 8 đơn mới nhất.</w:t>
      </w:r>
    </w:p>
    <w:p>
      <w:pPr>
        <w:spacing w:before="240" w:after="120" w:line="360" w:lineRule="auto"/>
        <w:ind w:firstLine="0"/>
        <w:jc w:val="both"/>
      </w:pPr>
      <w:r>
        <w:rPr>
          <w:rFonts w:ascii="Times New Roman" w:hAnsi="Times New Roman" w:eastAsia="Times New Roman"/>
          <w:b/>
          <w:i w:val="0"/>
          <w:color w:val="000000"/>
          <w:sz w:val="28"/>
        </w:rPr>
        <w:t>2.5. Use Case Diagram</w:t>
      </w:r>
    </w:p>
    <w:p>
      <w:pPr>
        <w:spacing w:before="0" w:after="120" w:line="360" w:lineRule="auto"/>
        <w:ind w:firstLine="720"/>
        <w:jc w:val="both"/>
      </w:pPr>
      <w:r>
        <w:rPr>
          <w:rFonts w:ascii="Times New Roman" w:hAnsi="Times New Roman" w:eastAsia="Times New Roman"/>
          <w:b w:val="0"/>
          <w:i w:val="0"/>
          <w:color w:val="000000"/>
          <w:sz w:val="26"/>
        </w:rPr>
        <w:t>Sơ đồ dưới đây gom các việc của khách bên trái và các việc của quản trị bên phải. Đăng nhập có ở cả hai tác nhân vì cùng một chức năng, nhưng sau khi đăng nhập mỗi vai trò vào một khu vực khác nhau.</w:t>
      </w:r>
    </w:p>
    <w:p>
      <w:r>
        <w:drawing>
          <wp:inline xmlns:a="http://schemas.openxmlformats.org/drawingml/2006/main" xmlns:pic="http://schemas.openxmlformats.org/drawingml/2006/picture">
            <wp:extent cx="5832000" cy="3572100"/>
            <wp:docPr id="1" name="Picture 1"/>
            <wp:cNvGraphicFramePr>
              <a:graphicFrameLocks noChangeAspect="1"/>
            </wp:cNvGraphicFramePr>
            <a:graphic>
              <a:graphicData uri="http://schemas.openxmlformats.org/drawingml/2006/picture">
                <pic:pic>
                  <pic:nvPicPr>
                    <pic:cNvPr id="0" name="usecase_suachimai.png"/>
                    <pic:cNvPicPr/>
                  </pic:nvPicPr>
                  <pic:blipFill>
                    <a:blip r:embed="rId10"/>
                    <a:stretch>
                      <a:fillRect/>
                    </a:stretch>
                  </pic:blipFill>
                  <pic:spPr>
                    <a:xfrm>
                      <a:off x="0" y="0"/>
                      <a:ext cx="5832000" cy="3572100"/>
                    </a:xfrm>
                    <a:prstGeom prst="rect"/>
                  </pic:spPr>
                </pic:pic>
              </a:graphicData>
            </a:graphic>
          </wp:inline>
        </w:drawing>
      </w:r>
    </w:p>
    <w:p>
      <w:pPr>
        <w:spacing w:before="80" w:after="80" w:line="360" w:lineRule="auto"/>
        <w:ind w:firstLine="0"/>
        <w:jc w:val="center"/>
      </w:pPr>
      <w:r>
        <w:rPr>
          <w:rFonts w:ascii="Times New Roman" w:hAnsi="Times New Roman" w:eastAsia="Times New Roman"/>
          <w:b w:val="0"/>
          <w:i/>
          <w:color w:val="000000"/>
          <w:sz w:val="26"/>
        </w:rPr>
        <w:t>Hình 2.1. Use case tổng quan hệ thống Sữa Chi Mai</w:t>
      </w:r>
    </w:p>
    <w:p>
      <w:pPr>
        <w:spacing w:before="0" w:after="120" w:line="360" w:lineRule="auto"/>
        <w:ind w:firstLine="720"/>
        <w:jc w:val="both"/>
      </w:pPr>
      <w:r>
        <w:rPr>
          <w:rFonts w:ascii="Times New Roman" w:hAnsi="Times New Roman" w:eastAsia="Times New Roman"/>
          <w:b w:val="0"/>
          <w:i w:val="0"/>
          <w:color w:val="000000"/>
          <w:sz w:val="26"/>
        </w:rPr>
        <w:t>Sơ đồ chỉ vẽ các việc chính. Cập nhật hồ sơ, banner và tin tức được mô tả ở US03 và US13, không tách oval riêng để sơ đồ còn đọc được.</w:t>
      </w:r>
    </w:p>
    <w:p>
      <w:pPr>
        <w:spacing w:before="160" w:after="120" w:line="360" w:lineRule="auto"/>
        <w:ind w:firstLine="0"/>
        <w:jc w:val="both"/>
      </w:pPr>
      <w:r>
        <w:rPr>
          <w:rFonts w:ascii="Times New Roman" w:hAnsi="Times New Roman" w:eastAsia="Times New Roman"/>
          <w:b/>
          <w:i w:val="0"/>
          <w:color w:val="000000"/>
          <w:sz w:val="28"/>
        </w:rPr>
        <w:t>2.6. Đặc tả Use Case</w:t>
      </w:r>
    </w:p>
    <w:p>
      <w:pPr>
        <w:spacing w:before="0" w:after="120" w:line="360" w:lineRule="auto"/>
        <w:ind w:firstLine="720"/>
        <w:jc w:val="both"/>
      </w:pPr>
      <w:r>
        <w:rPr>
          <w:rFonts w:ascii="Times New Roman" w:hAnsi="Times New Roman" w:eastAsia="Times New Roman"/>
          <w:b w:val="0"/>
          <w:i w:val="0"/>
          <w:color w:val="000000"/>
          <w:sz w:val="26"/>
        </w:rPr>
        <w:t>Mục này viết chi tiết bảy use case quyết định dữ liệu: đăng ký, đăng nhập, đặt hàng, hủy đơn, đánh giá, quản lý sản phẩm và cập nhật đơn. Các use case xem hàng và giỏ hàng đã có tiêu chí chấp nhận ở US04, US05 và US06.</w:t>
      </w:r>
    </w:p>
    <w:p>
      <w:pPr>
        <w:spacing w:before="200" w:after="80" w:line="360" w:lineRule="auto"/>
        <w:ind w:firstLine="0"/>
        <w:jc w:val="center"/>
      </w:pPr>
      <w:r>
        <w:rPr>
          <w:rFonts w:ascii="Times New Roman" w:hAnsi="Times New Roman" w:eastAsia="Times New Roman"/>
          <w:b/>
          <w:i w:val="0"/>
          <w:color w:val="000000"/>
          <w:sz w:val="26"/>
        </w:rPr>
        <w:t>Bảng 2.3. Đặc tả use case đăng ký</w:t>
      </w:r>
    </w:p>
    <w:tbl>
      <w:tblPr>
        <w:tblStyle w:val="TableGrid"/>
        <w:tblW w:type="auto" w:w="0"/>
        <w:tblLook w:firstColumn="1" w:firstRow="1" w:lastColumn="0" w:lastRow="0" w:noHBand="0" w:noVBand="1" w:val="04A0"/>
      </w:tblPr>
      <w:tblGrid>
        <w:gridCol w:w="4535"/>
        <w:gridCol w:w="4535"/>
      </w:tblGrid>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Tên use case</w:t>
            </w:r>
          </w:p>
        </w:tc>
        <w:tc>
          <w:tcPr>
            <w:tcW w:type="dxa" w:w="6917"/>
          </w:tcPr>
          <w:p>
            <w:pPr>
              <w:spacing w:before="20" w:after="20" w:line="276" w:lineRule="auto"/>
              <w:jc w:val="left"/>
            </w:pPr>
            <w:r/>
            <w:r>
              <w:rPr>
                <w:rFonts w:ascii="Times New Roman" w:hAnsi="Times New Roman" w:eastAsia="Times New Roman"/>
                <w:b w:val="0"/>
                <w:i w:val="0"/>
                <w:color w:val="000000"/>
                <w:sz w:val="24"/>
              </w:rPr>
              <w:t>UC01 – Đăng ký</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Tác nhân</w:t>
            </w:r>
          </w:p>
        </w:tc>
        <w:tc>
          <w:tcPr>
            <w:tcW w:type="dxa" w:w="6917"/>
          </w:tcPr>
          <w:p>
            <w:pPr>
              <w:spacing w:before="20" w:after="20" w:line="276" w:lineRule="auto"/>
              <w:jc w:val="left"/>
            </w:pPr>
            <w:r/>
            <w:r>
              <w:rPr>
                <w:rFonts w:ascii="Times New Roman" w:hAnsi="Times New Roman" w:eastAsia="Times New Roman"/>
                <w:b w:val="0"/>
                <w:i w:val="0"/>
                <w:color w:val="000000"/>
                <w:sz w:val="24"/>
              </w:rPr>
              <w:t>Khách hàng</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User story</w:t>
            </w:r>
          </w:p>
        </w:tc>
        <w:tc>
          <w:tcPr>
            <w:tcW w:type="dxa" w:w="6917"/>
          </w:tcPr>
          <w:p>
            <w:pPr>
              <w:spacing w:before="20" w:after="20" w:line="276" w:lineRule="auto"/>
              <w:jc w:val="left"/>
            </w:pPr>
            <w:r/>
            <w:r>
              <w:rPr>
                <w:rFonts w:ascii="Times New Roman" w:hAnsi="Times New Roman" w:eastAsia="Times New Roman"/>
                <w:b w:val="0"/>
                <w:i w:val="0"/>
                <w:color w:val="000000"/>
                <w:sz w:val="24"/>
              </w:rPr>
              <w:t>US01</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Mô tả</w:t>
            </w:r>
          </w:p>
        </w:tc>
        <w:tc>
          <w:tcPr>
            <w:tcW w:type="dxa" w:w="6917"/>
          </w:tcPr>
          <w:p>
            <w:pPr>
              <w:spacing w:before="20" w:after="20" w:line="276" w:lineRule="auto"/>
              <w:jc w:val="left"/>
            </w:pPr>
            <w:r/>
            <w:r>
              <w:rPr>
                <w:rFonts w:ascii="Times New Roman" w:hAnsi="Times New Roman" w:eastAsia="Times New Roman"/>
                <w:b w:val="0"/>
                <w:i w:val="0"/>
                <w:color w:val="000000"/>
                <w:sz w:val="24"/>
              </w:rPr>
              <w:t>Tạo tài khoản khách để đặt hàng.</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Tiền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Email chưa có trong hệ thống.</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chính</w:t>
            </w:r>
          </w:p>
        </w:tc>
        <w:tc>
          <w:tcPr>
            <w:tcW w:type="dxa" w:w="6917"/>
          </w:tcPr>
          <w:p>
            <w:pPr>
              <w:spacing w:before="20" w:after="20" w:line="276" w:lineRule="auto"/>
              <w:jc w:val="left"/>
            </w:pPr>
            <w:r/>
            <w:r>
              <w:rPr>
                <w:rFonts w:ascii="Times New Roman" w:hAnsi="Times New Roman" w:eastAsia="Times New Roman"/>
                <w:b w:val="0"/>
                <w:i w:val="0"/>
                <w:color w:val="000000"/>
                <w:sz w:val="24"/>
              </w:rPr>
              <w:t>1. Khách mở trang đăng ký.</w:t>
            </w:r>
          </w:p>
          <w:p>
            <w:pPr>
              <w:spacing w:before="20" w:after="20" w:line="276" w:lineRule="auto"/>
              <w:jc w:val="left"/>
            </w:pPr>
            <w:r>
              <w:rPr>
                <w:rFonts w:ascii="Times New Roman" w:hAnsi="Times New Roman" w:eastAsia="Times New Roman"/>
                <w:b w:val="0"/>
                <w:i w:val="0"/>
                <w:color w:val="000000"/>
                <w:sz w:val="24"/>
              </w:rPr>
              <w:t>2. Nhập họ tên, số điện thoại, email, mật khẩu.</w:t>
            </w:r>
          </w:p>
          <w:p>
            <w:pPr>
              <w:spacing w:before="20" w:after="20" w:line="276" w:lineRule="auto"/>
              <w:jc w:val="left"/>
            </w:pPr>
            <w:r>
              <w:rPr>
                <w:rFonts w:ascii="Times New Roman" w:hAnsi="Times New Roman" w:eastAsia="Times New Roman"/>
                <w:b w:val="0"/>
                <w:i w:val="0"/>
                <w:color w:val="000000"/>
                <w:sz w:val="24"/>
              </w:rPr>
              <w:t>3. Hệ thống kiểm tra định dạng email, mật khẩu ít nhất 6 ký tự và email chưa dùng.</w:t>
            </w:r>
          </w:p>
          <w:p>
            <w:pPr>
              <w:spacing w:before="20" w:after="20" w:line="276" w:lineRule="auto"/>
              <w:jc w:val="left"/>
            </w:pPr>
            <w:r>
              <w:rPr>
                <w:rFonts w:ascii="Times New Roman" w:hAnsi="Times New Roman" w:eastAsia="Times New Roman"/>
                <w:b w:val="0"/>
                <w:i w:val="0"/>
                <w:color w:val="000000"/>
                <w:sz w:val="24"/>
              </w:rPr>
              <w:t>4. Lưu mật khẩu đã băm, vai trò khách, trạng thái đang hoạt động.</w:t>
            </w:r>
          </w:p>
          <w:p>
            <w:pPr>
              <w:spacing w:before="20" w:after="20" w:line="276" w:lineRule="auto"/>
              <w:jc w:val="left"/>
            </w:pPr>
            <w:r>
              <w:rPr>
                <w:rFonts w:ascii="Times New Roman" w:hAnsi="Times New Roman" w:eastAsia="Times New Roman"/>
                <w:b w:val="0"/>
                <w:i w:val="0"/>
                <w:color w:val="000000"/>
                <w:sz w:val="24"/>
              </w:rPr>
              <w:t>5. Báo đăng ký thành công và chuyển sang trang đăng nhập.</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ngoại lệ</w:t>
            </w:r>
          </w:p>
        </w:tc>
        <w:tc>
          <w:tcPr>
            <w:tcW w:type="dxa" w:w="6917"/>
          </w:tcPr>
          <w:p>
            <w:pPr>
              <w:spacing w:before="20" w:after="20" w:line="276" w:lineRule="auto"/>
              <w:jc w:val="left"/>
            </w:pPr>
            <w:r/>
            <w:r>
              <w:rPr>
                <w:rFonts w:ascii="Times New Roman" w:hAnsi="Times New Roman" w:eastAsia="Times New Roman"/>
                <w:b w:val="0"/>
                <w:i w:val="0"/>
                <w:color w:val="000000"/>
                <w:sz w:val="24"/>
              </w:rPr>
              <w:t>3a. Thiếu trường hoặc email sai định dạng: dừng, báo lỗi ngay trên form.</w:t>
            </w:r>
          </w:p>
          <w:p>
            <w:pPr>
              <w:spacing w:before="20" w:after="20" w:line="276" w:lineRule="auto"/>
              <w:jc w:val="left"/>
            </w:pPr>
            <w:r>
              <w:rPr>
                <w:rFonts w:ascii="Times New Roman" w:hAnsi="Times New Roman" w:eastAsia="Times New Roman"/>
                <w:b w:val="0"/>
                <w:i w:val="0"/>
                <w:color w:val="000000"/>
                <w:sz w:val="24"/>
              </w:rPr>
              <w:t>3b. Mật khẩu dưới 6 ký tự: không tạo tài khoản.</w:t>
            </w:r>
          </w:p>
          <w:p>
            <w:pPr>
              <w:spacing w:before="20" w:after="20" w:line="276" w:lineRule="auto"/>
              <w:jc w:val="left"/>
            </w:pPr>
            <w:r>
              <w:rPr>
                <w:rFonts w:ascii="Times New Roman" w:hAnsi="Times New Roman" w:eastAsia="Times New Roman"/>
                <w:b w:val="0"/>
                <w:i w:val="0"/>
                <w:color w:val="000000"/>
                <w:sz w:val="24"/>
              </w:rPr>
              <w:t>3c. Email đã tồn tại: báo email đã tồn tại.</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Hậu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Có một tài khoản khách mới. Khách chưa được đăng nhập.</w:t>
            </w:r>
          </w:p>
        </w:tc>
      </w:tr>
    </w:tbl>
    <w:p>
      <w:pPr>
        <w:spacing w:before="200" w:after="80" w:line="360" w:lineRule="auto"/>
        <w:ind w:firstLine="0"/>
        <w:jc w:val="center"/>
      </w:pPr>
      <w:r>
        <w:rPr>
          <w:rFonts w:ascii="Times New Roman" w:hAnsi="Times New Roman" w:eastAsia="Times New Roman"/>
          <w:b/>
          <w:i w:val="0"/>
          <w:color w:val="000000"/>
          <w:sz w:val="26"/>
        </w:rPr>
        <w:t>Bảng 2.4. Đặc tả use case đăng nhập</w:t>
      </w:r>
    </w:p>
    <w:tbl>
      <w:tblPr>
        <w:tblStyle w:val="TableGrid"/>
        <w:tblW w:type="auto" w:w="0"/>
        <w:tblLook w:firstColumn="1" w:firstRow="1" w:lastColumn="0" w:lastRow="0" w:noHBand="0" w:noVBand="1" w:val="04A0"/>
      </w:tblPr>
      <w:tblGrid>
        <w:gridCol w:w="4535"/>
        <w:gridCol w:w="4535"/>
      </w:tblGrid>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Tên use case</w:t>
            </w:r>
          </w:p>
        </w:tc>
        <w:tc>
          <w:tcPr>
            <w:tcW w:type="dxa" w:w="6917"/>
          </w:tcPr>
          <w:p>
            <w:pPr>
              <w:spacing w:before="20" w:after="20" w:line="276" w:lineRule="auto"/>
              <w:jc w:val="left"/>
            </w:pPr>
            <w:r/>
            <w:r>
              <w:rPr>
                <w:rFonts w:ascii="Times New Roman" w:hAnsi="Times New Roman" w:eastAsia="Times New Roman"/>
                <w:b w:val="0"/>
                <w:i w:val="0"/>
                <w:color w:val="000000"/>
                <w:sz w:val="24"/>
              </w:rPr>
              <w:t>UC02 – Đăng nhập</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Tác nhân</w:t>
            </w:r>
          </w:p>
        </w:tc>
        <w:tc>
          <w:tcPr>
            <w:tcW w:type="dxa" w:w="6917"/>
          </w:tcPr>
          <w:p>
            <w:pPr>
              <w:spacing w:before="20" w:after="20" w:line="276" w:lineRule="auto"/>
              <w:jc w:val="left"/>
            </w:pPr>
            <w:r/>
            <w:r>
              <w:rPr>
                <w:rFonts w:ascii="Times New Roman" w:hAnsi="Times New Roman" w:eastAsia="Times New Roman"/>
                <w:b w:val="0"/>
                <w:i w:val="0"/>
                <w:color w:val="000000"/>
                <w:sz w:val="24"/>
              </w:rPr>
              <w:t>Khách hàng, Quản trị viên</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User story</w:t>
            </w:r>
          </w:p>
        </w:tc>
        <w:tc>
          <w:tcPr>
            <w:tcW w:type="dxa" w:w="6917"/>
          </w:tcPr>
          <w:p>
            <w:pPr>
              <w:spacing w:before="20" w:after="20" w:line="276" w:lineRule="auto"/>
              <w:jc w:val="left"/>
            </w:pPr>
            <w:r/>
            <w:r>
              <w:rPr>
                <w:rFonts w:ascii="Times New Roman" w:hAnsi="Times New Roman" w:eastAsia="Times New Roman"/>
                <w:b w:val="0"/>
                <w:i w:val="0"/>
                <w:color w:val="000000"/>
                <w:sz w:val="24"/>
              </w:rPr>
              <w:t>US02</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Mô tả</w:t>
            </w:r>
          </w:p>
        </w:tc>
        <w:tc>
          <w:tcPr>
            <w:tcW w:type="dxa" w:w="6917"/>
          </w:tcPr>
          <w:p>
            <w:pPr>
              <w:spacing w:before="20" w:after="20" w:line="276" w:lineRule="auto"/>
              <w:jc w:val="left"/>
            </w:pPr>
            <w:r/>
            <w:r>
              <w:rPr>
                <w:rFonts w:ascii="Times New Roman" w:hAnsi="Times New Roman" w:eastAsia="Times New Roman"/>
                <w:b w:val="0"/>
                <w:i w:val="0"/>
                <w:color w:val="000000"/>
                <w:sz w:val="24"/>
              </w:rPr>
              <w:t>Xác thực email và mật khẩu, mở đúng khu vực theo vai trò.</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Tiền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Đã có tài khoản đang hoạt động.</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chính</w:t>
            </w:r>
          </w:p>
        </w:tc>
        <w:tc>
          <w:tcPr>
            <w:tcW w:type="dxa" w:w="6917"/>
          </w:tcPr>
          <w:p>
            <w:pPr>
              <w:spacing w:before="20" w:after="20" w:line="276" w:lineRule="auto"/>
              <w:jc w:val="left"/>
            </w:pPr>
            <w:r/>
            <w:r>
              <w:rPr>
                <w:rFonts w:ascii="Times New Roman" w:hAnsi="Times New Roman" w:eastAsia="Times New Roman"/>
                <w:b w:val="0"/>
                <w:i w:val="0"/>
                <w:color w:val="000000"/>
                <w:sz w:val="24"/>
              </w:rPr>
              <w:t>1. Nhập email và mật khẩu.</w:t>
            </w:r>
          </w:p>
          <w:p>
            <w:pPr>
              <w:spacing w:before="20" w:after="20" w:line="276" w:lineRule="auto"/>
              <w:jc w:val="left"/>
            </w:pPr>
            <w:r>
              <w:rPr>
                <w:rFonts w:ascii="Times New Roman" w:hAnsi="Times New Roman" w:eastAsia="Times New Roman"/>
                <w:b w:val="0"/>
                <w:i w:val="0"/>
                <w:color w:val="000000"/>
                <w:sz w:val="24"/>
              </w:rPr>
              <w:t>2. Hệ thống tìm tài khoản, kiểm tra đang hoạt động và đối chiếu mật khẩu.</w:t>
            </w:r>
          </w:p>
          <w:p>
            <w:pPr>
              <w:spacing w:before="20" w:after="20" w:line="276" w:lineRule="auto"/>
              <w:jc w:val="left"/>
            </w:pPr>
            <w:r>
              <w:rPr>
                <w:rFonts w:ascii="Times New Roman" w:hAnsi="Times New Roman" w:eastAsia="Times New Roman"/>
                <w:b w:val="0"/>
                <w:i w:val="0"/>
                <w:color w:val="000000"/>
                <w:sz w:val="24"/>
              </w:rPr>
              <w:t>3. Cấp mã phiên hạn 7 ngày.</w:t>
            </w:r>
          </w:p>
          <w:p>
            <w:pPr>
              <w:spacing w:before="20" w:after="20" w:line="276" w:lineRule="auto"/>
              <w:jc w:val="left"/>
            </w:pPr>
            <w:r>
              <w:rPr>
                <w:rFonts w:ascii="Times New Roman" w:hAnsi="Times New Roman" w:eastAsia="Times New Roman"/>
                <w:b w:val="0"/>
                <w:i w:val="0"/>
                <w:color w:val="000000"/>
                <w:sz w:val="24"/>
              </w:rPr>
              <w:t>4. Khách vào trang chủ. Quản trị vào khu quản trị.</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ngoại lệ</w:t>
            </w:r>
          </w:p>
        </w:tc>
        <w:tc>
          <w:tcPr>
            <w:tcW w:type="dxa" w:w="6917"/>
          </w:tcPr>
          <w:p>
            <w:pPr>
              <w:spacing w:before="20" w:after="20" w:line="276" w:lineRule="auto"/>
              <w:jc w:val="left"/>
            </w:pPr>
            <w:r/>
            <w:r>
              <w:rPr>
                <w:rFonts w:ascii="Times New Roman" w:hAnsi="Times New Roman" w:eastAsia="Times New Roman"/>
                <w:b w:val="0"/>
                <w:i w:val="0"/>
                <w:color w:val="000000"/>
                <w:sz w:val="24"/>
              </w:rPr>
              <w:t>2a. Sai email hoặc sai mật khẩu: báo không đúng, không cấp mã.</w:t>
            </w:r>
          </w:p>
          <w:p>
            <w:pPr>
              <w:spacing w:before="20" w:after="20" w:line="276" w:lineRule="auto"/>
              <w:jc w:val="left"/>
            </w:pPr>
            <w:r>
              <w:rPr>
                <w:rFonts w:ascii="Times New Roman" w:hAnsi="Times New Roman" w:eastAsia="Times New Roman"/>
                <w:b w:val="0"/>
                <w:i w:val="0"/>
                <w:color w:val="000000"/>
                <w:sz w:val="24"/>
              </w:rPr>
              <w:t>2b. Tài khoản bị khóa: báo tài khoản bị khóa.</w:t>
            </w:r>
          </w:p>
          <w:p>
            <w:pPr>
              <w:spacing w:before="20" w:after="20" w:line="276" w:lineRule="auto"/>
              <w:jc w:val="left"/>
            </w:pPr>
            <w:r>
              <w:rPr>
                <w:rFonts w:ascii="Times New Roman" w:hAnsi="Times New Roman" w:eastAsia="Times New Roman"/>
                <w:b w:val="0"/>
                <w:i w:val="0"/>
                <w:color w:val="000000"/>
                <w:sz w:val="24"/>
              </w:rPr>
              <w:t>2c. Mã hết hạn hoặc không hợp lệ ở lần gọi sau: xóa phiên, yêu cầu đăng nhập lại.</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Hậu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Trình duyệt giữ mã phiên và hồ sơ công khai. Mật khẩu không được lưu trên trình duyệt.</w:t>
            </w:r>
          </w:p>
        </w:tc>
      </w:tr>
    </w:tbl>
    <w:p>
      <w:pPr>
        <w:spacing w:before="200" w:after="80" w:line="360" w:lineRule="auto"/>
        <w:ind w:firstLine="0"/>
        <w:jc w:val="center"/>
      </w:pPr>
      <w:r>
        <w:rPr>
          <w:rFonts w:ascii="Times New Roman" w:hAnsi="Times New Roman" w:eastAsia="Times New Roman"/>
          <w:b/>
          <w:i w:val="0"/>
          <w:color w:val="000000"/>
          <w:sz w:val="26"/>
        </w:rPr>
        <w:t>Bảng 2.5. Đặc tả use case đặt hàng</w:t>
      </w:r>
    </w:p>
    <w:tbl>
      <w:tblPr>
        <w:tblStyle w:val="TableGrid"/>
        <w:tblW w:type="auto" w:w="0"/>
        <w:tblLook w:firstColumn="1" w:firstRow="1" w:lastColumn="0" w:lastRow="0" w:noHBand="0" w:noVBand="1" w:val="04A0"/>
      </w:tblPr>
      <w:tblGrid>
        <w:gridCol w:w="4535"/>
        <w:gridCol w:w="4535"/>
      </w:tblGrid>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Tên use case</w:t>
            </w:r>
          </w:p>
        </w:tc>
        <w:tc>
          <w:tcPr>
            <w:tcW w:type="dxa" w:w="6917"/>
          </w:tcPr>
          <w:p>
            <w:pPr>
              <w:spacing w:before="20" w:after="20" w:line="276" w:lineRule="auto"/>
              <w:jc w:val="left"/>
            </w:pPr>
            <w:r/>
            <w:r>
              <w:rPr>
                <w:rFonts w:ascii="Times New Roman" w:hAnsi="Times New Roman" w:eastAsia="Times New Roman"/>
                <w:b w:val="0"/>
                <w:i w:val="0"/>
                <w:color w:val="000000"/>
                <w:sz w:val="24"/>
              </w:rPr>
              <w:t>UC03 – Đặt hàng</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Tác nhân</w:t>
            </w:r>
          </w:p>
        </w:tc>
        <w:tc>
          <w:tcPr>
            <w:tcW w:type="dxa" w:w="6917"/>
          </w:tcPr>
          <w:p>
            <w:pPr>
              <w:spacing w:before="20" w:after="20" w:line="276" w:lineRule="auto"/>
              <w:jc w:val="left"/>
            </w:pPr>
            <w:r/>
            <w:r>
              <w:rPr>
                <w:rFonts w:ascii="Times New Roman" w:hAnsi="Times New Roman" w:eastAsia="Times New Roman"/>
                <w:b w:val="0"/>
                <w:i w:val="0"/>
                <w:color w:val="000000"/>
                <w:sz w:val="24"/>
              </w:rPr>
              <w:t>Khách hàng</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User story</w:t>
            </w:r>
          </w:p>
        </w:tc>
        <w:tc>
          <w:tcPr>
            <w:tcW w:type="dxa" w:w="6917"/>
          </w:tcPr>
          <w:p>
            <w:pPr>
              <w:spacing w:before="20" w:after="20" w:line="276" w:lineRule="auto"/>
              <w:jc w:val="left"/>
            </w:pPr>
            <w:r/>
            <w:r>
              <w:rPr>
                <w:rFonts w:ascii="Times New Roman" w:hAnsi="Times New Roman" w:eastAsia="Times New Roman"/>
                <w:b w:val="0"/>
                <w:i w:val="0"/>
                <w:color w:val="000000"/>
                <w:sz w:val="24"/>
              </w:rPr>
              <w:t>US07</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Mô tả</w:t>
            </w:r>
          </w:p>
        </w:tc>
        <w:tc>
          <w:tcPr>
            <w:tcW w:type="dxa" w:w="6917"/>
          </w:tcPr>
          <w:p>
            <w:pPr>
              <w:spacing w:before="20" w:after="20" w:line="276" w:lineRule="auto"/>
              <w:jc w:val="left"/>
            </w:pPr>
            <w:r/>
            <w:r>
              <w:rPr>
                <w:rFonts w:ascii="Times New Roman" w:hAnsi="Times New Roman" w:eastAsia="Times New Roman"/>
                <w:b w:val="0"/>
                <w:i w:val="0"/>
                <w:color w:val="000000"/>
                <w:sz w:val="24"/>
              </w:rPr>
              <w:t>Tạo đơn từ giỏ hàng, trừ tồn và lưu giá tại thời điểm đặt.</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Tiền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Khách đã đăng nhập. Giỏ có ít nhất một sản phẩm.</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chính</w:t>
            </w:r>
          </w:p>
        </w:tc>
        <w:tc>
          <w:tcPr>
            <w:tcW w:type="dxa" w:w="6917"/>
          </w:tcPr>
          <w:p>
            <w:pPr>
              <w:spacing w:before="20" w:after="20" w:line="276" w:lineRule="auto"/>
              <w:jc w:val="left"/>
            </w:pPr>
            <w:r/>
            <w:r>
              <w:rPr>
                <w:rFonts w:ascii="Times New Roman" w:hAnsi="Times New Roman" w:eastAsia="Times New Roman"/>
                <w:b w:val="0"/>
                <w:i w:val="0"/>
                <w:color w:val="000000"/>
                <w:sz w:val="24"/>
              </w:rPr>
              <w:t>1. Khách nhập họ tên, số điện thoại, địa chỉ, ghi chú nếu có, và chọn thanh toán khi nhận hàng hoặc chuyển khoản.</w:t>
            </w:r>
          </w:p>
          <w:p>
            <w:pPr>
              <w:spacing w:before="20" w:after="20" w:line="276" w:lineRule="auto"/>
              <w:jc w:val="left"/>
            </w:pPr>
            <w:r>
              <w:rPr>
                <w:rFonts w:ascii="Times New Roman" w:hAnsi="Times New Roman" w:eastAsia="Times New Roman"/>
                <w:b w:val="0"/>
                <w:i w:val="0"/>
                <w:color w:val="000000"/>
                <w:sz w:val="24"/>
              </w:rPr>
              <w:t>2. Hệ thống khóa từng sản phẩm đang bán, kiểm tra đủ tồn.</w:t>
            </w:r>
          </w:p>
          <w:p>
            <w:pPr>
              <w:spacing w:before="20" w:after="20" w:line="276" w:lineRule="auto"/>
              <w:jc w:val="left"/>
            </w:pPr>
            <w:r>
              <w:rPr>
                <w:rFonts w:ascii="Times New Roman" w:hAnsi="Times New Roman" w:eastAsia="Times New Roman"/>
                <w:b w:val="0"/>
                <w:i w:val="0"/>
                <w:color w:val="000000"/>
                <w:sz w:val="24"/>
              </w:rPr>
              <w:t>3. Tính giá theo giá khuyến mãi, không có thì lấy giá niêm yết. Cộng tổng tiền.</w:t>
            </w:r>
          </w:p>
          <w:p>
            <w:pPr>
              <w:spacing w:before="20" w:after="20" w:line="276" w:lineRule="auto"/>
              <w:jc w:val="left"/>
            </w:pPr>
            <w:r>
              <w:rPr>
                <w:rFonts w:ascii="Times New Roman" w:hAnsi="Times New Roman" w:eastAsia="Times New Roman"/>
                <w:b w:val="0"/>
                <w:i w:val="0"/>
                <w:color w:val="000000"/>
                <w:sz w:val="24"/>
              </w:rPr>
              <w:t>4. Trừ tồn, tạo đơn chờ xác nhận, chưa thu tiền, kèm mã đơn và các dòng chi tiết.</w:t>
            </w:r>
          </w:p>
          <w:p>
            <w:pPr>
              <w:spacing w:before="20" w:after="20" w:line="276" w:lineRule="auto"/>
              <w:jc w:val="left"/>
            </w:pPr>
            <w:r>
              <w:rPr>
                <w:rFonts w:ascii="Times New Roman" w:hAnsi="Times New Roman" w:eastAsia="Times New Roman"/>
                <w:b w:val="0"/>
                <w:i w:val="0"/>
                <w:color w:val="000000"/>
                <w:sz w:val="24"/>
              </w:rPr>
              <w:t>5. Xóa giỏ và mở trang chi tiết đơn.</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ngoại lệ</w:t>
            </w:r>
          </w:p>
        </w:tc>
        <w:tc>
          <w:tcPr>
            <w:tcW w:type="dxa" w:w="6917"/>
          </w:tcPr>
          <w:p>
            <w:pPr>
              <w:spacing w:before="20" w:after="20" w:line="276" w:lineRule="auto"/>
              <w:jc w:val="left"/>
            </w:pPr>
            <w:r/>
            <w:r>
              <w:rPr>
                <w:rFonts w:ascii="Times New Roman" w:hAnsi="Times New Roman" w:eastAsia="Times New Roman"/>
                <w:b w:val="0"/>
                <w:i w:val="0"/>
                <w:color w:val="000000"/>
                <w:sz w:val="24"/>
              </w:rPr>
              <w:t>1a. Chưa đăng nhập: chuyển về trang đăng nhập.</w:t>
            </w:r>
          </w:p>
          <w:p>
            <w:pPr>
              <w:spacing w:before="20" w:after="20" w:line="276" w:lineRule="auto"/>
              <w:jc w:val="left"/>
            </w:pPr>
            <w:r>
              <w:rPr>
                <w:rFonts w:ascii="Times New Roman" w:hAnsi="Times New Roman" w:eastAsia="Times New Roman"/>
                <w:b w:val="0"/>
                <w:i w:val="0"/>
                <w:color w:val="000000"/>
                <w:sz w:val="24"/>
              </w:rPr>
              <w:t>2a. Giỏ trống: không tạo đơn.</w:t>
            </w:r>
          </w:p>
          <w:p>
            <w:pPr>
              <w:spacing w:before="20" w:after="20" w:line="276" w:lineRule="auto"/>
              <w:jc w:val="left"/>
            </w:pPr>
            <w:r>
              <w:rPr>
                <w:rFonts w:ascii="Times New Roman" w:hAnsi="Times New Roman" w:eastAsia="Times New Roman"/>
                <w:b w:val="0"/>
                <w:i w:val="0"/>
                <w:color w:val="000000"/>
                <w:sz w:val="24"/>
              </w:rPr>
              <w:t>2b. Sản phẩm không còn bán hoặc không đủ tồn: hủy toàn bộ thao tác, không trừ tồn của các dòng trước đó, báo lỗi.</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Hậu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Có đơn chờ xác nhận. Tồn đã giảm. Giỏ trên trình duyệt trống. Đơn chuyển khoản vẫn chưa thu tiền.</w:t>
            </w:r>
          </w:p>
        </w:tc>
      </w:tr>
    </w:tbl>
    <w:p>
      <w:pPr>
        <w:spacing w:before="200" w:after="80" w:line="360" w:lineRule="auto"/>
        <w:ind w:firstLine="0"/>
        <w:jc w:val="center"/>
      </w:pPr>
      <w:r>
        <w:rPr>
          <w:rFonts w:ascii="Times New Roman" w:hAnsi="Times New Roman" w:eastAsia="Times New Roman"/>
          <w:b/>
          <w:i w:val="0"/>
          <w:color w:val="000000"/>
          <w:sz w:val="26"/>
        </w:rPr>
        <w:t>Bảng 2.6. Đặc tả use case hủy đơn</w:t>
      </w:r>
    </w:p>
    <w:tbl>
      <w:tblPr>
        <w:tblStyle w:val="TableGrid"/>
        <w:tblW w:type="auto" w:w="0"/>
        <w:tblLook w:firstColumn="1" w:firstRow="1" w:lastColumn="0" w:lastRow="0" w:noHBand="0" w:noVBand="1" w:val="04A0"/>
      </w:tblPr>
      <w:tblGrid>
        <w:gridCol w:w="4535"/>
        <w:gridCol w:w="4535"/>
      </w:tblGrid>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Tên use case</w:t>
            </w:r>
          </w:p>
        </w:tc>
        <w:tc>
          <w:tcPr>
            <w:tcW w:type="dxa" w:w="6917"/>
          </w:tcPr>
          <w:p>
            <w:pPr>
              <w:spacing w:before="20" w:after="20" w:line="276" w:lineRule="auto"/>
              <w:jc w:val="left"/>
            </w:pPr>
            <w:r/>
            <w:r>
              <w:rPr>
                <w:rFonts w:ascii="Times New Roman" w:hAnsi="Times New Roman" w:eastAsia="Times New Roman"/>
                <w:b w:val="0"/>
                <w:i w:val="0"/>
                <w:color w:val="000000"/>
                <w:sz w:val="24"/>
              </w:rPr>
              <w:t>UC04 – Hủy đơn</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Tác nhân</w:t>
            </w:r>
          </w:p>
        </w:tc>
        <w:tc>
          <w:tcPr>
            <w:tcW w:type="dxa" w:w="6917"/>
          </w:tcPr>
          <w:p>
            <w:pPr>
              <w:spacing w:before="20" w:after="20" w:line="276" w:lineRule="auto"/>
              <w:jc w:val="left"/>
            </w:pPr>
            <w:r/>
            <w:r>
              <w:rPr>
                <w:rFonts w:ascii="Times New Roman" w:hAnsi="Times New Roman" w:eastAsia="Times New Roman"/>
                <w:b w:val="0"/>
                <w:i w:val="0"/>
                <w:color w:val="000000"/>
                <w:sz w:val="24"/>
              </w:rPr>
              <w:t>Khách hàng, Quản trị viên</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User story</w:t>
            </w:r>
          </w:p>
        </w:tc>
        <w:tc>
          <w:tcPr>
            <w:tcW w:type="dxa" w:w="6917"/>
          </w:tcPr>
          <w:p>
            <w:pPr>
              <w:spacing w:before="20" w:after="20" w:line="276" w:lineRule="auto"/>
              <w:jc w:val="left"/>
            </w:pPr>
            <w:r/>
            <w:r>
              <w:rPr>
                <w:rFonts w:ascii="Times New Roman" w:hAnsi="Times New Roman" w:eastAsia="Times New Roman"/>
                <w:b w:val="0"/>
                <w:i w:val="0"/>
                <w:color w:val="000000"/>
                <w:sz w:val="24"/>
              </w:rPr>
              <w:t>US08</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Mô tả</w:t>
            </w:r>
          </w:p>
        </w:tc>
        <w:tc>
          <w:tcPr>
            <w:tcW w:type="dxa" w:w="6917"/>
          </w:tcPr>
          <w:p>
            <w:pPr>
              <w:spacing w:before="20" w:after="20" w:line="276" w:lineRule="auto"/>
              <w:jc w:val="left"/>
            </w:pPr>
            <w:r/>
            <w:r>
              <w:rPr>
                <w:rFonts w:ascii="Times New Roman" w:hAnsi="Times New Roman" w:eastAsia="Times New Roman"/>
                <w:b w:val="0"/>
                <w:i w:val="0"/>
                <w:color w:val="000000"/>
                <w:sz w:val="24"/>
              </w:rPr>
              <w:t>Hủy đơn còn chờ xác nhận và hoàn lại tồn.</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Tiền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Đơn tồn tại và đang chờ xác nhận. Khách chỉ hủy đơn của mình. Quản trị hủy được mọi đơn chờ.</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chính</w:t>
            </w:r>
          </w:p>
        </w:tc>
        <w:tc>
          <w:tcPr>
            <w:tcW w:type="dxa" w:w="6917"/>
          </w:tcPr>
          <w:p>
            <w:pPr>
              <w:spacing w:before="20" w:after="20" w:line="276" w:lineRule="auto"/>
              <w:jc w:val="left"/>
            </w:pPr>
            <w:r/>
            <w:r>
              <w:rPr>
                <w:rFonts w:ascii="Times New Roman" w:hAnsi="Times New Roman" w:eastAsia="Times New Roman"/>
                <w:b w:val="0"/>
                <w:i w:val="0"/>
                <w:color w:val="000000"/>
                <w:sz w:val="24"/>
              </w:rPr>
              <w:t>1. Tác nhân chọn hủy.</w:t>
            </w:r>
          </w:p>
          <w:p>
            <w:pPr>
              <w:spacing w:before="20" w:after="20" w:line="276" w:lineRule="auto"/>
              <w:jc w:val="left"/>
            </w:pPr>
            <w:r>
              <w:rPr>
                <w:rFonts w:ascii="Times New Roman" w:hAnsi="Times New Roman" w:eastAsia="Times New Roman"/>
                <w:b w:val="0"/>
                <w:i w:val="0"/>
                <w:color w:val="000000"/>
                <w:sz w:val="24"/>
              </w:rPr>
              <w:t>2. Hệ thống khóa đơn, kiểm tra còn chờ xác nhận và đúng quyền.</w:t>
            </w:r>
          </w:p>
          <w:p>
            <w:pPr>
              <w:spacing w:before="20" w:after="20" w:line="276" w:lineRule="auto"/>
              <w:jc w:val="left"/>
            </w:pPr>
            <w:r>
              <w:rPr>
                <w:rFonts w:ascii="Times New Roman" w:hAnsi="Times New Roman" w:eastAsia="Times New Roman"/>
                <w:b w:val="0"/>
                <w:i w:val="0"/>
                <w:color w:val="000000"/>
                <w:sz w:val="24"/>
              </w:rPr>
              <w:t>3. Cộng lại số lượng từng dòng vào tồn.</w:t>
            </w:r>
          </w:p>
          <w:p>
            <w:pPr>
              <w:spacing w:before="20" w:after="20" w:line="276" w:lineRule="auto"/>
              <w:jc w:val="left"/>
            </w:pPr>
            <w:r>
              <w:rPr>
                <w:rFonts w:ascii="Times New Roman" w:hAnsi="Times New Roman" w:eastAsia="Times New Roman"/>
                <w:b w:val="0"/>
                <w:i w:val="0"/>
                <w:color w:val="000000"/>
                <w:sz w:val="24"/>
              </w:rPr>
              <w:t>4. Đặt trạng thái đơn thành đã hủy.</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ngoại lệ</w:t>
            </w:r>
          </w:p>
        </w:tc>
        <w:tc>
          <w:tcPr>
            <w:tcW w:type="dxa" w:w="6917"/>
          </w:tcPr>
          <w:p>
            <w:pPr>
              <w:spacing w:before="20" w:after="20" w:line="276" w:lineRule="auto"/>
              <w:jc w:val="left"/>
            </w:pPr>
            <w:r/>
            <w:r>
              <w:rPr>
                <w:rFonts w:ascii="Times New Roman" w:hAnsi="Times New Roman" w:eastAsia="Times New Roman"/>
                <w:b w:val="0"/>
                <w:i w:val="0"/>
                <w:color w:val="000000"/>
                <w:sz w:val="24"/>
              </w:rPr>
              <w:t>2a. Không tìm thấy đơn, không đúng chủ đơn, hoặc đơn không còn chờ xác nhận: không đổi tồn, báo lỗi.</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Hậu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Đơn đã hủy. Tồn bằng số lượng trước lúc đặt cộng với các đơn khác còn hiệu lực.</w:t>
            </w:r>
          </w:p>
        </w:tc>
      </w:tr>
    </w:tbl>
    <w:p>
      <w:pPr>
        <w:spacing w:before="200" w:after="80" w:line="360" w:lineRule="auto"/>
        <w:ind w:firstLine="0"/>
        <w:jc w:val="center"/>
      </w:pPr>
      <w:r>
        <w:rPr>
          <w:rFonts w:ascii="Times New Roman" w:hAnsi="Times New Roman" w:eastAsia="Times New Roman"/>
          <w:b/>
          <w:i w:val="0"/>
          <w:color w:val="000000"/>
          <w:sz w:val="26"/>
        </w:rPr>
        <w:t>Bảng 2.7. Đặc tả use case đánh giá</w:t>
      </w:r>
    </w:p>
    <w:tbl>
      <w:tblPr>
        <w:tblStyle w:val="TableGrid"/>
        <w:tblW w:type="auto" w:w="0"/>
        <w:tblLook w:firstColumn="1" w:firstRow="1" w:lastColumn="0" w:lastRow="0" w:noHBand="0" w:noVBand="1" w:val="04A0"/>
      </w:tblPr>
      <w:tblGrid>
        <w:gridCol w:w="4535"/>
        <w:gridCol w:w="4535"/>
      </w:tblGrid>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Tên use case</w:t>
            </w:r>
          </w:p>
        </w:tc>
        <w:tc>
          <w:tcPr>
            <w:tcW w:type="dxa" w:w="6917"/>
          </w:tcPr>
          <w:p>
            <w:pPr>
              <w:spacing w:before="20" w:after="20" w:line="276" w:lineRule="auto"/>
              <w:jc w:val="left"/>
            </w:pPr>
            <w:r/>
            <w:r>
              <w:rPr>
                <w:rFonts w:ascii="Times New Roman" w:hAnsi="Times New Roman" w:eastAsia="Times New Roman"/>
                <w:b w:val="0"/>
                <w:i w:val="0"/>
                <w:color w:val="000000"/>
                <w:sz w:val="24"/>
              </w:rPr>
              <w:t>UC05 – Đánh giá sản phẩm</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Tác nhân</w:t>
            </w:r>
          </w:p>
        </w:tc>
        <w:tc>
          <w:tcPr>
            <w:tcW w:type="dxa" w:w="6917"/>
          </w:tcPr>
          <w:p>
            <w:pPr>
              <w:spacing w:before="20" w:after="20" w:line="276" w:lineRule="auto"/>
              <w:jc w:val="left"/>
            </w:pPr>
            <w:r/>
            <w:r>
              <w:rPr>
                <w:rFonts w:ascii="Times New Roman" w:hAnsi="Times New Roman" w:eastAsia="Times New Roman"/>
                <w:b w:val="0"/>
                <w:i w:val="0"/>
                <w:color w:val="000000"/>
                <w:sz w:val="24"/>
              </w:rPr>
              <w:t>Khách hàng</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User story</w:t>
            </w:r>
          </w:p>
        </w:tc>
        <w:tc>
          <w:tcPr>
            <w:tcW w:type="dxa" w:w="6917"/>
          </w:tcPr>
          <w:p>
            <w:pPr>
              <w:spacing w:before="20" w:after="20" w:line="276" w:lineRule="auto"/>
              <w:jc w:val="left"/>
            </w:pPr>
            <w:r/>
            <w:r>
              <w:rPr>
                <w:rFonts w:ascii="Times New Roman" w:hAnsi="Times New Roman" w:eastAsia="Times New Roman"/>
                <w:b w:val="0"/>
                <w:i w:val="0"/>
                <w:color w:val="000000"/>
                <w:sz w:val="24"/>
              </w:rPr>
              <w:t>US09</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Mô tả</w:t>
            </w:r>
          </w:p>
        </w:tc>
        <w:tc>
          <w:tcPr>
            <w:tcW w:type="dxa" w:w="6917"/>
          </w:tcPr>
          <w:p>
            <w:pPr>
              <w:spacing w:before="20" w:after="20" w:line="276" w:lineRule="auto"/>
              <w:jc w:val="left"/>
            </w:pPr>
            <w:r/>
            <w:r>
              <w:rPr>
                <w:rFonts w:ascii="Times New Roman" w:hAnsi="Times New Roman" w:eastAsia="Times New Roman"/>
                <w:b w:val="0"/>
                <w:i w:val="0"/>
                <w:color w:val="000000"/>
                <w:sz w:val="24"/>
              </w:rPr>
              <w:t>Gửi điểm và nhận xét cho sản phẩm đã có trong đơn hoàn thành.</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Tiền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Khách đã đăng nhập. Có ít nhất một đơn hoàn thành chứa sản phẩm đó.</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chính</w:t>
            </w:r>
          </w:p>
        </w:tc>
        <w:tc>
          <w:tcPr>
            <w:tcW w:type="dxa" w:w="6917"/>
          </w:tcPr>
          <w:p>
            <w:pPr>
              <w:spacing w:before="20" w:after="20" w:line="276" w:lineRule="auto"/>
              <w:jc w:val="left"/>
            </w:pPr>
            <w:r/>
            <w:r>
              <w:rPr>
                <w:rFonts w:ascii="Times New Roman" w:hAnsi="Times New Roman" w:eastAsia="Times New Roman"/>
                <w:b w:val="0"/>
                <w:i w:val="0"/>
                <w:color w:val="000000"/>
                <w:sz w:val="24"/>
              </w:rPr>
              <w:t>1. Khách nhập điểm và nội dung.</w:t>
            </w:r>
          </w:p>
          <w:p>
            <w:pPr>
              <w:spacing w:before="20" w:after="20" w:line="276" w:lineRule="auto"/>
              <w:jc w:val="left"/>
            </w:pPr>
            <w:r>
              <w:rPr>
                <w:rFonts w:ascii="Times New Roman" w:hAnsi="Times New Roman" w:eastAsia="Times New Roman"/>
                <w:b w:val="0"/>
                <w:i w:val="0"/>
                <w:color w:val="000000"/>
                <w:sz w:val="24"/>
              </w:rPr>
              <w:t>2. Hệ thống kiểm tra đơn hoàn thành có dòng sản phẩm này.</w:t>
            </w:r>
          </w:p>
          <w:p>
            <w:pPr>
              <w:spacing w:before="20" w:after="20" w:line="276" w:lineRule="auto"/>
              <w:jc w:val="left"/>
            </w:pPr>
            <w:r>
              <w:rPr>
                <w:rFonts w:ascii="Times New Roman" w:hAnsi="Times New Roman" w:eastAsia="Times New Roman"/>
                <w:b w:val="0"/>
                <w:i w:val="0"/>
                <w:color w:val="000000"/>
                <w:sz w:val="24"/>
              </w:rPr>
              <w:t>3. Lưu đánh giá theo tài khoản và cho hiện trên trang sản phẩm.</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ngoại lệ</w:t>
            </w:r>
          </w:p>
        </w:tc>
        <w:tc>
          <w:tcPr>
            <w:tcW w:type="dxa" w:w="6917"/>
          </w:tcPr>
          <w:p>
            <w:pPr>
              <w:spacing w:before="20" w:after="20" w:line="276" w:lineRule="auto"/>
              <w:jc w:val="left"/>
            </w:pPr>
            <w:r/>
            <w:r>
              <w:rPr>
                <w:rFonts w:ascii="Times New Roman" w:hAnsi="Times New Roman" w:eastAsia="Times New Roman"/>
                <w:b w:val="0"/>
                <w:i w:val="0"/>
                <w:color w:val="000000"/>
                <w:sz w:val="24"/>
              </w:rPr>
              <w:t>2a. Không có đơn hoàn thành chứa sản phẩm: từ chối, không lưu đánh giá.</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Hậu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Có đánh giá gắn với khách và sản phẩm. Quản trị có thể ẩn hoặc xóa sau đó.</w:t>
            </w:r>
          </w:p>
        </w:tc>
      </w:tr>
    </w:tbl>
    <w:p>
      <w:pPr>
        <w:spacing w:before="200" w:after="80" w:line="360" w:lineRule="auto"/>
        <w:ind w:firstLine="0"/>
        <w:jc w:val="center"/>
      </w:pPr>
      <w:r>
        <w:rPr>
          <w:rFonts w:ascii="Times New Roman" w:hAnsi="Times New Roman" w:eastAsia="Times New Roman"/>
          <w:b/>
          <w:i w:val="0"/>
          <w:color w:val="000000"/>
          <w:sz w:val="26"/>
        </w:rPr>
        <w:t>Bảng 2.8. Đặc tả use case quản lý sản phẩm</w:t>
      </w:r>
    </w:p>
    <w:tbl>
      <w:tblPr>
        <w:tblStyle w:val="TableGrid"/>
        <w:tblW w:type="auto" w:w="0"/>
        <w:tblLook w:firstColumn="1" w:firstRow="1" w:lastColumn="0" w:lastRow="0" w:noHBand="0" w:noVBand="1" w:val="04A0"/>
      </w:tblPr>
      <w:tblGrid>
        <w:gridCol w:w="4535"/>
        <w:gridCol w:w="4535"/>
      </w:tblGrid>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Tên use case</w:t>
            </w:r>
          </w:p>
        </w:tc>
        <w:tc>
          <w:tcPr>
            <w:tcW w:type="dxa" w:w="6917"/>
          </w:tcPr>
          <w:p>
            <w:pPr>
              <w:spacing w:before="20" w:after="20" w:line="276" w:lineRule="auto"/>
              <w:jc w:val="left"/>
            </w:pPr>
            <w:r/>
            <w:r>
              <w:rPr>
                <w:rFonts w:ascii="Times New Roman" w:hAnsi="Times New Roman" w:eastAsia="Times New Roman"/>
                <w:b w:val="0"/>
                <w:i w:val="0"/>
                <w:color w:val="000000"/>
                <w:sz w:val="24"/>
              </w:rPr>
              <w:t>UC06 – Quản lý sản phẩm</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Tác nhân</w:t>
            </w:r>
          </w:p>
        </w:tc>
        <w:tc>
          <w:tcPr>
            <w:tcW w:type="dxa" w:w="6917"/>
          </w:tcPr>
          <w:p>
            <w:pPr>
              <w:spacing w:before="20" w:after="20" w:line="276" w:lineRule="auto"/>
              <w:jc w:val="left"/>
            </w:pPr>
            <w:r/>
            <w:r>
              <w:rPr>
                <w:rFonts w:ascii="Times New Roman" w:hAnsi="Times New Roman" w:eastAsia="Times New Roman"/>
                <w:b w:val="0"/>
                <w:i w:val="0"/>
                <w:color w:val="000000"/>
                <w:sz w:val="24"/>
              </w:rPr>
              <w:t>Quản trị viên</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User story</w:t>
            </w:r>
          </w:p>
        </w:tc>
        <w:tc>
          <w:tcPr>
            <w:tcW w:type="dxa" w:w="6917"/>
          </w:tcPr>
          <w:p>
            <w:pPr>
              <w:spacing w:before="20" w:after="20" w:line="276" w:lineRule="auto"/>
              <w:jc w:val="left"/>
            </w:pPr>
            <w:r/>
            <w:r>
              <w:rPr>
                <w:rFonts w:ascii="Times New Roman" w:hAnsi="Times New Roman" w:eastAsia="Times New Roman"/>
                <w:b w:val="0"/>
                <w:i w:val="0"/>
                <w:color w:val="000000"/>
                <w:sz w:val="24"/>
              </w:rPr>
              <w:t>US11</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Mô tả</w:t>
            </w:r>
          </w:p>
        </w:tc>
        <w:tc>
          <w:tcPr>
            <w:tcW w:type="dxa" w:w="6917"/>
          </w:tcPr>
          <w:p>
            <w:pPr>
              <w:spacing w:before="20" w:after="20" w:line="276" w:lineRule="auto"/>
              <w:jc w:val="left"/>
            </w:pPr>
            <w:r/>
            <w:r>
              <w:rPr>
                <w:rFonts w:ascii="Times New Roman" w:hAnsi="Times New Roman" w:eastAsia="Times New Roman"/>
                <w:b w:val="0"/>
                <w:i w:val="0"/>
                <w:color w:val="000000"/>
                <w:sz w:val="24"/>
              </w:rPr>
              <w:t>Tạo và cập nhật hàng bán, gồm giá, tồn, thông tin sữa và ảnh.</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Tiền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Đã đăng nhập bằng tài khoản quản trị đang hoạt động.</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chính</w:t>
            </w:r>
          </w:p>
        </w:tc>
        <w:tc>
          <w:tcPr>
            <w:tcW w:type="dxa" w:w="6917"/>
          </w:tcPr>
          <w:p>
            <w:pPr>
              <w:spacing w:before="20" w:after="20" w:line="276" w:lineRule="auto"/>
              <w:jc w:val="left"/>
            </w:pPr>
            <w:r/>
            <w:r>
              <w:rPr>
                <w:rFonts w:ascii="Times New Roman" w:hAnsi="Times New Roman" w:eastAsia="Times New Roman"/>
                <w:b w:val="0"/>
                <w:i w:val="0"/>
                <w:color w:val="000000"/>
                <w:sz w:val="24"/>
              </w:rPr>
              <w:t>1. Quản trị nhập tên, giá và các thông tin còn lại.</w:t>
            </w:r>
          </w:p>
          <w:p>
            <w:pPr>
              <w:spacing w:before="20" w:after="20" w:line="276" w:lineRule="auto"/>
              <w:jc w:val="left"/>
            </w:pPr>
            <w:r>
              <w:rPr>
                <w:rFonts w:ascii="Times New Roman" w:hAnsi="Times New Roman" w:eastAsia="Times New Roman"/>
                <w:b w:val="0"/>
                <w:i w:val="0"/>
                <w:color w:val="000000"/>
                <w:sz w:val="24"/>
              </w:rPr>
              <w:t>2. Hệ thống tạo đường dẫn từ tên nếu chưa nhập.</w:t>
            </w:r>
          </w:p>
          <w:p>
            <w:pPr>
              <w:spacing w:before="20" w:after="20" w:line="276" w:lineRule="auto"/>
              <w:jc w:val="left"/>
            </w:pPr>
            <w:r>
              <w:rPr>
                <w:rFonts w:ascii="Times New Roman" w:hAnsi="Times New Roman" w:eastAsia="Times New Roman"/>
                <w:b w:val="0"/>
                <w:i w:val="0"/>
                <w:color w:val="000000"/>
                <w:sz w:val="24"/>
              </w:rPr>
              <w:t>3. Lưu sản phẩm. Ảnh được tải riêng rồi gắn vào sản phẩm.</w:t>
            </w:r>
          </w:p>
          <w:p>
            <w:pPr>
              <w:spacing w:before="20" w:after="20" w:line="276" w:lineRule="auto"/>
              <w:jc w:val="left"/>
            </w:pPr>
            <w:r>
              <w:rPr>
                <w:rFonts w:ascii="Times New Roman" w:hAnsi="Times New Roman" w:eastAsia="Times New Roman"/>
                <w:b w:val="0"/>
                <w:i w:val="0"/>
                <w:color w:val="000000"/>
                <w:sz w:val="24"/>
              </w:rPr>
              <w:t>4. Sản phẩm đang bán xuất hiện ở trang khách.</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ngoại lệ</w:t>
            </w:r>
          </w:p>
        </w:tc>
        <w:tc>
          <w:tcPr>
            <w:tcW w:type="dxa" w:w="6917"/>
          </w:tcPr>
          <w:p>
            <w:pPr>
              <w:spacing w:before="20" w:after="20" w:line="276" w:lineRule="auto"/>
              <w:jc w:val="left"/>
            </w:pPr>
            <w:r/>
            <w:r>
              <w:rPr>
                <w:rFonts w:ascii="Times New Roman" w:hAnsi="Times New Roman" w:eastAsia="Times New Roman"/>
                <w:b w:val="0"/>
                <w:i w:val="0"/>
                <w:color w:val="000000"/>
                <w:sz w:val="24"/>
              </w:rPr>
              <w:t>1a. Thiếu tên hoặc giá không hợp lệ: không lưu.</w:t>
            </w:r>
          </w:p>
          <w:p>
            <w:pPr>
              <w:spacing w:before="20" w:after="20" w:line="276" w:lineRule="auto"/>
              <w:jc w:val="left"/>
            </w:pPr>
            <w:r>
              <w:rPr>
                <w:rFonts w:ascii="Times New Roman" w:hAnsi="Times New Roman" w:eastAsia="Times New Roman"/>
                <w:b w:val="0"/>
                <w:i w:val="0"/>
                <w:color w:val="000000"/>
                <w:sz w:val="24"/>
              </w:rPr>
              <w:t>2a. Tài khoản khách gọi chức năng này: từ chối.</w:t>
            </w:r>
          </w:p>
          <w:p>
            <w:pPr>
              <w:spacing w:before="20" w:after="20" w:line="276" w:lineRule="auto"/>
              <w:jc w:val="left"/>
            </w:pPr>
            <w:r>
              <w:rPr>
                <w:rFonts w:ascii="Times New Roman" w:hAnsi="Times New Roman" w:eastAsia="Times New Roman"/>
                <w:b w:val="0"/>
                <w:i w:val="0"/>
                <w:color w:val="000000"/>
                <w:sz w:val="24"/>
              </w:rPr>
              <w:t>4a. Tắt trạng thái bán: khách không mở được trang chi tiết.</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Hậu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Danh mục hàng của trang bán được cập nhật. Đơn đã đặt giữ nguyên giá và tên lúc mua.</w:t>
            </w:r>
          </w:p>
        </w:tc>
      </w:tr>
    </w:tbl>
    <w:p>
      <w:pPr>
        <w:spacing w:before="200" w:after="80" w:line="360" w:lineRule="auto"/>
        <w:ind w:firstLine="0"/>
        <w:jc w:val="center"/>
      </w:pPr>
      <w:r>
        <w:rPr>
          <w:rFonts w:ascii="Times New Roman" w:hAnsi="Times New Roman" w:eastAsia="Times New Roman"/>
          <w:b/>
          <w:i w:val="0"/>
          <w:color w:val="000000"/>
          <w:sz w:val="26"/>
        </w:rPr>
        <w:t>Bảng 2.9. Đặc tả use case cập nhật đơn</w:t>
      </w:r>
    </w:p>
    <w:tbl>
      <w:tblPr>
        <w:tblStyle w:val="TableGrid"/>
        <w:tblW w:type="auto" w:w="0"/>
        <w:tblLook w:firstColumn="1" w:firstRow="1" w:lastColumn="0" w:lastRow="0" w:noHBand="0" w:noVBand="1" w:val="04A0"/>
      </w:tblPr>
      <w:tblGrid>
        <w:gridCol w:w="4535"/>
        <w:gridCol w:w="4535"/>
      </w:tblGrid>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Tên use case</w:t>
            </w:r>
          </w:p>
        </w:tc>
        <w:tc>
          <w:tcPr>
            <w:tcW w:type="dxa" w:w="6917"/>
          </w:tcPr>
          <w:p>
            <w:pPr>
              <w:spacing w:before="20" w:after="20" w:line="276" w:lineRule="auto"/>
              <w:jc w:val="left"/>
            </w:pPr>
            <w:r/>
            <w:r>
              <w:rPr>
                <w:rFonts w:ascii="Times New Roman" w:hAnsi="Times New Roman" w:eastAsia="Times New Roman"/>
                <w:b w:val="0"/>
                <w:i w:val="0"/>
                <w:color w:val="000000"/>
                <w:sz w:val="24"/>
              </w:rPr>
              <w:t>UC07 – Cập nhật trạng thái đơn</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Tác nhân</w:t>
            </w:r>
          </w:p>
        </w:tc>
        <w:tc>
          <w:tcPr>
            <w:tcW w:type="dxa" w:w="6917"/>
          </w:tcPr>
          <w:p>
            <w:pPr>
              <w:spacing w:before="20" w:after="20" w:line="276" w:lineRule="auto"/>
              <w:jc w:val="left"/>
            </w:pPr>
            <w:r/>
            <w:r>
              <w:rPr>
                <w:rFonts w:ascii="Times New Roman" w:hAnsi="Times New Roman" w:eastAsia="Times New Roman"/>
                <w:b w:val="0"/>
                <w:i w:val="0"/>
                <w:color w:val="000000"/>
                <w:sz w:val="24"/>
              </w:rPr>
              <w:t>Quản trị viên</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User story</w:t>
            </w:r>
          </w:p>
        </w:tc>
        <w:tc>
          <w:tcPr>
            <w:tcW w:type="dxa" w:w="6917"/>
          </w:tcPr>
          <w:p>
            <w:pPr>
              <w:spacing w:before="20" w:after="20" w:line="276" w:lineRule="auto"/>
              <w:jc w:val="left"/>
            </w:pPr>
            <w:r/>
            <w:r>
              <w:rPr>
                <w:rFonts w:ascii="Times New Roman" w:hAnsi="Times New Roman" w:eastAsia="Times New Roman"/>
                <w:b w:val="0"/>
                <w:i w:val="0"/>
                <w:color w:val="000000"/>
                <w:sz w:val="24"/>
              </w:rPr>
              <w:t>US14</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Mô tả</w:t>
            </w:r>
          </w:p>
        </w:tc>
        <w:tc>
          <w:tcPr>
            <w:tcW w:type="dxa" w:w="6917"/>
          </w:tcPr>
          <w:p>
            <w:pPr>
              <w:spacing w:before="20" w:after="20" w:line="276" w:lineRule="auto"/>
              <w:jc w:val="left"/>
            </w:pPr>
            <w:r/>
            <w:r>
              <w:rPr>
                <w:rFonts w:ascii="Times New Roman" w:hAnsi="Times New Roman" w:eastAsia="Times New Roman"/>
                <w:b w:val="0"/>
                <w:i w:val="0"/>
                <w:color w:val="000000"/>
                <w:sz w:val="24"/>
              </w:rPr>
              <w:t>Đổi tiến độ giao và tình trạng thu tiền của đơn online.</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Tiền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Đã đăng nhập khu quản trị. Đơn đã được tạo.</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chính</w:t>
            </w:r>
          </w:p>
        </w:tc>
        <w:tc>
          <w:tcPr>
            <w:tcW w:type="dxa" w:w="6917"/>
          </w:tcPr>
          <w:p>
            <w:pPr>
              <w:spacing w:before="20" w:after="20" w:line="276" w:lineRule="auto"/>
              <w:jc w:val="left"/>
            </w:pPr>
            <w:r/>
            <w:r>
              <w:rPr>
                <w:rFonts w:ascii="Times New Roman" w:hAnsi="Times New Roman" w:eastAsia="Times New Roman"/>
                <w:b w:val="0"/>
                <w:i w:val="0"/>
                <w:color w:val="000000"/>
                <w:sz w:val="24"/>
              </w:rPr>
              <w:t>1. Quản trị mở danh sách, có thể lọc theo trạng thái.</w:t>
            </w:r>
          </w:p>
          <w:p>
            <w:pPr>
              <w:spacing w:before="20" w:after="20" w:line="276" w:lineRule="auto"/>
              <w:jc w:val="left"/>
            </w:pPr>
            <w:r>
              <w:rPr>
                <w:rFonts w:ascii="Times New Roman" w:hAnsi="Times New Roman" w:eastAsia="Times New Roman"/>
                <w:b w:val="0"/>
                <w:i w:val="0"/>
                <w:color w:val="000000"/>
                <w:sz w:val="24"/>
              </w:rPr>
              <w:t>2. Chọn trạng thái đơn hoặc tình trạng thanh toán.</w:t>
            </w:r>
          </w:p>
          <w:p>
            <w:pPr>
              <w:spacing w:before="20" w:after="20" w:line="276" w:lineRule="auto"/>
              <w:jc w:val="left"/>
            </w:pPr>
            <w:r>
              <w:rPr>
                <w:rFonts w:ascii="Times New Roman" w:hAnsi="Times New Roman" w:eastAsia="Times New Roman"/>
                <w:b w:val="0"/>
                <w:i w:val="0"/>
                <w:color w:val="000000"/>
                <w:sz w:val="24"/>
              </w:rPr>
              <w:t>3. Hệ thống lưu giá trị mới.</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Luồng ngoại lệ</w:t>
            </w:r>
          </w:p>
        </w:tc>
        <w:tc>
          <w:tcPr>
            <w:tcW w:type="dxa" w:w="6917"/>
          </w:tcPr>
          <w:p>
            <w:pPr>
              <w:spacing w:before="20" w:after="20" w:line="276" w:lineRule="auto"/>
              <w:jc w:val="left"/>
            </w:pPr>
            <w:r/>
            <w:r>
              <w:rPr>
                <w:rFonts w:ascii="Times New Roman" w:hAnsi="Times New Roman" w:eastAsia="Times New Roman"/>
                <w:b w:val="0"/>
                <w:i w:val="0"/>
                <w:color w:val="000000"/>
                <w:sz w:val="24"/>
              </w:rPr>
              <w:t>2a. Không chọn trạng thái nào: không cập nhật.</w:t>
            </w:r>
          </w:p>
          <w:p>
            <w:pPr>
              <w:spacing w:before="20" w:after="20" w:line="276" w:lineRule="auto"/>
              <w:jc w:val="left"/>
            </w:pPr>
            <w:r>
              <w:rPr>
                <w:rFonts w:ascii="Times New Roman" w:hAnsi="Times New Roman" w:eastAsia="Times New Roman"/>
                <w:b w:val="0"/>
                <w:i w:val="0"/>
                <w:color w:val="000000"/>
                <w:sz w:val="24"/>
              </w:rPr>
              <w:t>3a. Việc đổi trạng thái sang đã hủy bằng màn này không hoàn tồn. Hoàn tồn chỉ đi qua use case hủy đơn khi đơn còn chờ xác nhận.</w:t>
            </w:r>
          </w:p>
        </w:tc>
      </w:tr>
      <w:tr>
        <w:tc>
          <w:tcPr>
            <w:tcW w:type="dxa" w:w="2154"/>
            <w:shd w:fill="F3F3F3" w:val="clear"/>
          </w:tcPr>
          <w:p>
            <w:pPr>
              <w:spacing w:before="20" w:after="20" w:line="276" w:lineRule="auto"/>
              <w:jc w:val="left"/>
            </w:pPr>
            <w:r/>
            <w:r>
              <w:rPr>
                <w:rFonts w:ascii="Times New Roman" w:hAnsi="Times New Roman" w:eastAsia="Times New Roman"/>
                <w:b/>
                <w:i w:val="0"/>
                <w:color w:val="000000"/>
                <w:sz w:val="24"/>
              </w:rPr>
              <w:t>Hậu điều kiện</w:t>
            </w:r>
          </w:p>
        </w:tc>
        <w:tc>
          <w:tcPr>
            <w:tcW w:type="dxa" w:w="6917"/>
          </w:tcPr>
          <w:p>
            <w:pPr>
              <w:spacing w:before="20" w:after="20" w:line="276" w:lineRule="auto"/>
              <w:jc w:val="left"/>
            </w:pPr>
            <w:r/>
            <w:r>
              <w:rPr>
                <w:rFonts w:ascii="Times New Roman" w:hAnsi="Times New Roman" w:eastAsia="Times New Roman"/>
                <w:b w:val="0"/>
                <w:i w:val="0"/>
                <w:color w:val="000000"/>
                <w:sz w:val="24"/>
              </w:rPr>
              <w:t>Đơn mang trạng thái mới. Doanh thu thống kê chỉ tính các đơn hoàn thành.</w:t>
            </w:r>
          </w:p>
        </w:tc>
      </w:tr>
    </w:tbl>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